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AAF97" w14:textId="77777777" w:rsidR="00A16A3A" w:rsidRDefault="00000000" w:rsidP="009869A9">
      <w:pPr>
        <w:pStyle w:val="Heading1"/>
        <w:jc w:val="center"/>
      </w:pPr>
      <w:r>
        <w:t>Loglama və SIEM Nədir?</w:t>
      </w:r>
    </w:p>
    <w:p w14:paraId="06ED9129" w14:textId="77777777" w:rsidR="00F3333A" w:rsidRDefault="00D3524A" w:rsidP="00F3333A">
      <w:pPr>
        <w:pStyle w:val="NormalWeb"/>
      </w:pPr>
      <w:proofErr w:type="spellStart"/>
      <w:r>
        <w:t>K</w:t>
      </w:r>
      <w:r w:rsidR="00000000">
        <w:t>iber</w:t>
      </w:r>
      <w:proofErr w:type="spellEnd"/>
      <w:r w:rsidR="00000000">
        <w:t xml:space="preserve"> </w:t>
      </w:r>
      <w:proofErr w:type="spellStart"/>
      <w:r w:rsidR="00000000">
        <w:t>təhlükəsizlik</w:t>
      </w:r>
      <w:proofErr w:type="spellEnd"/>
      <w:r w:rsidR="00000000">
        <w:t xml:space="preserve"> </w:t>
      </w:r>
      <w:proofErr w:type="spellStart"/>
      <w:r w:rsidR="00000000">
        <w:t>və</w:t>
      </w:r>
      <w:proofErr w:type="spellEnd"/>
      <w:r w:rsidR="00000000">
        <w:t xml:space="preserve"> </w:t>
      </w:r>
      <w:proofErr w:type="spellStart"/>
      <w:r w:rsidR="00000000">
        <w:t>sistem</w:t>
      </w:r>
      <w:proofErr w:type="spellEnd"/>
      <w:r w:rsidR="00000000">
        <w:t xml:space="preserve"> </w:t>
      </w:r>
      <w:proofErr w:type="spellStart"/>
      <w:r w:rsidR="00000000">
        <w:t>idarəçiliyi</w:t>
      </w:r>
      <w:proofErr w:type="spellEnd"/>
      <w:r w:rsidR="00000000">
        <w:t xml:space="preserve"> </w:t>
      </w:r>
      <w:proofErr w:type="spellStart"/>
      <w:r w:rsidR="00000000">
        <w:t>dünyasında</w:t>
      </w:r>
      <w:proofErr w:type="spellEnd"/>
      <w:r w:rsidR="00000000">
        <w:t xml:space="preserve">, </w:t>
      </w:r>
      <w:proofErr w:type="spellStart"/>
      <w:r w:rsidR="00000000">
        <w:t>loglama</w:t>
      </w:r>
      <w:proofErr w:type="spellEnd"/>
      <w:r w:rsidR="00000000">
        <w:t xml:space="preserve"> </w:t>
      </w:r>
      <w:proofErr w:type="spellStart"/>
      <w:r w:rsidR="00000000">
        <w:t>və</w:t>
      </w:r>
      <w:proofErr w:type="spellEnd"/>
      <w:r w:rsidR="00000000">
        <w:t xml:space="preserve"> SIEM (Security Information and Event Management — Təhlükəsizlik Məlumatı və Hadisə İdarəetməsi) xüsusi əhəmiyyətə malik iki əsas anlayışdır. </w:t>
      </w:r>
      <w:proofErr w:type="spellStart"/>
      <w:r w:rsidR="00F3333A">
        <w:t>Texniki</w:t>
      </w:r>
      <w:proofErr w:type="spellEnd"/>
      <w:r w:rsidR="00F3333A">
        <w:t xml:space="preserve"> </w:t>
      </w:r>
      <w:proofErr w:type="spellStart"/>
      <w:r w:rsidR="00F3333A">
        <w:t>olaraq</w:t>
      </w:r>
      <w:proofErr w:type="spellEnd"/>
      <w:r w:rsidR="00F3333A">
        <w:t xml:space="preserve"> “SIEM </w:t>
      </w:r>
      <w:proofErr w:type="spellStart"/>
      <w:r w:rsidR="00F3333A">
        <w:t>loglama</w:t>
      </w:r>
      <w:proofErr w:type="spellEnd"/>
      <w:r w:rsidR="00F3333A">
        <w:t xml:space="preserve"> (SIEM Logging)” </w:t>
      </w:r>
      <w:proofErr w:type="spellStart"/>
      <w:r w:rsidR="00F3333A">
        <w:t>bir</w:t>
      </w:r>
      <w:proofErr w:type="spellEnd"/>
      <w:r w:rsidR="00F3333A">
        <w:t xml:space="preserve"> </w:t>
      </w:r>
      <w:proofErr w:type="spellStart"/>
      <w:r w:rsidR="00F3333A">
        <w:t>termindir</w:t>
      </w:r>
      <w:proofErr w:type="spellEnd"/>
      <w:r w:rsidR="00F3333A">
        <w:t xml:space="preserve"> — </w:t>
      </w:r>
      <w:proofErr w:type="spellStart"/>
      <w:r w:rsidR="00F3333A">
        <w:t>yəni</w:t>
      </w:r>
      <w:proofErr w:type="spellEnd"/>
      <w:r w:rsidR="00F3333A">
        <w:t xml:space="preserve"> SIEM </w:t>
      </w:r>
      <w:proofErr w:type="spellStart"/>
      <w:r w:rsidR="00F3333A">
        <w:t>sistemi</w:t>
      </w:r>
      <w:proofErr w:type="spellEnd"/>
      <w:r w:rsidR="00F3333A">
        <w:t xml:space="preserve"> </w:t>
      </w:r>
      <w:proofErr w:type="spellStart"/>
      <w:r w:rsidR="00F3333A">
        <w:t>tərəfindən</w:t>
      </w:r>
      <w:proofErr w:type="spellEnd"/>
      <w:r w:rsidR="00F3333A">
        <w:t xml:space="preserve"> </w:t>
      </w:r>
      <w:proofErr w:type="spellStart"/>
      <w:r w:rsidR="00F3333A">
        <w:t>toplanan</w:t>
      </w:r>
      <w:proofErr w:type="spellEnd"/>
      <w:r w:rsidR="00F3333A">
        <w:t xml:space="preserve"> </w:t>
      </w:r>
      <w:proofErr w:type="spellStart"/>
      <w:r w:rsidR="00F3333A">
        <w:t>logları</w:t>
      </w:r>
      <w:proofErr w:type="spellEnd"/>
      <w:r w:rsidR="00F3333A">
        <w:t xml:space="preserve"> </w:t>
      </w:r>
      <w:proofErr w:type="spellStart"/>
      <w:r w:rsidR="00F3333A">
        <w:t>nəzərdə</w:t>
      </w:r>
      <w:proofErr w:type="spellEnd"/>
      <w:r w:rsidR="00F3333A">
        <w:t xml:space="preserve"> </w:t>
      </w:r>
      <w:proofErr w:type="spellStart"/>
      <w:r w:rsidR="00F3333A">
        <w:t>tutur</w:t>
      </w:r>
      <w:proofErr w:type="spellEnd"/>
      <w:r w:rsidR="00F3333A">
        <w:t xml:space="preserve">. Amma </w:t>
      </w:r>
      <w:proofErr w:type="spellStart"/>
      <w:r w:rsidR="00F3333A">
        <w:t>izah</w:t>
      </w:r>
      <w:proofErr w:type="spellEnd"/>
      <w:r w:rsidR="00F3333A">
        <w:t xml:space="preserve"> </w:t>
      </w:r>
      <w:proofErr w:type="spellStart"/>
      <w:r w:rsidR="00F3333A">
        <w:t>üçün</w:t>
      </w:r>
      <w:proofErr w:type="spellEnd"/>
      <w:r w:rsidR="00F3333A">
        <w:t xml:space="preserve"> </w:t>
      </w:r>
      <w:proofErr w:type="spellStart"/>
      <w:r w:rsidR="00F3333A">
        <w:t>iki</w:t>
      </w:r>
      <w:proofErr w:type="spellEnd"/>
      <w:r w:rsidR="00F3333A">
        <w:t xml:space="preserve"> </w:t>
      </w:r>
      <w:proofErr w:type="spellStart"/>
      <w:r w:rsidR="00F3333A">
        <w:t>hissəyə</w:t>
      </w:r>
      <w:proofErr w:type="spellEnd"/>
      <w:r w:rsidR="00F3333A">
        <w:t xml:space="preserve"> </w:t>
      </w:r>
      <w:proofErr w:type="spellStart"/>
      <w:r w:rsidR="00F3333A">
        <w:t>ayırırıq</w:t>
      </w:r>
      <w:proofErr w:type="spellEnd"/>
      <w:r w:rsidR="00F3333A">
        <w:t>:</w:t>
      </w:r>
    </w:p>
    <w:p w14:paraId="62E6915B" w14:textId="77777777" w:rsidR="00F3333A" w:rsidRDefault="00F3333A" w:rsidP="00F3333A">
      <w:pPr>
        <w:pStyle w:val="NormalWeb"/>
        <w:numPr>
          <w:ilvl w:val="0"/>
          <w:numId w:val="11"/>
        </w:numPr>
      </w:pPr>
      <w:proofErr w:type="spellStart"/>
      <w:r>
        <w:rPr>
          <w:rStyle w:val="Strong"/>
        </w:rPr>
        <w:t>Loglama</w:t>
      </w:r>
      <w:proofErr w:type="spellEnd"/>
      <w:r>
        <w:rPr>
          <w:rStyle w:val="Strong"/>
        </w:rPr>
        <w:t xml:space="preserve"> (Logging)</w:t>
      </w:r>
      <w:r>
        <w:t xml:space="preserve"> → </w:t>
      </w:r>
      <w:proofErr w:type="spellStart"/>
      <w:r>
        <w:t>məlumatları</w:t>
      </w:r>
      <w:proofErr w:type="spellEnd"/>
      <w:r>
        <w:t xml:space="preserve"> </w:t>
      </w:r>
      <w:proofErr w:type="spellStart"/>
      <w:r>
        <w:t>toplamaq</w:t>
      </w:r>
      <w:proofErr w:type="spellEnd"/>
      <w:r>
        <w:t xml:space="preserve"> </w:t>
      </w:r>
      <w:proofErr w:type="spellStart"/>
      <w:r>
        <w:t>və</w:t>
      </w:r>
      <w:proofErr w:type="spellEnd"/>
      <w:r>
        <w:t xml:space="preserve"> </w:t>
      </w:r>
      <w:proofErr w:type="spellStart"/>
      <w:r>
        <w:t>saxlamaq</w:t>
      </w:r>
      <w:proofErr w:type="spellEnd"/>
      <w:r>
        <w:t xml:space="preserve">, </w:t>
      </w:r>
      <w:proofErr w:type="spellStart"/>
      <w:r>
        <w:t>performans</w:t>
      </w:r>
      <w:proofErr w:type="spellEnd"/>
      <w:r>
        <w:t xml:space="preserve"> </w:t>
      </w:r>
      <w:proofErr w:type="spellStart"/>
      <w:r>
        <w:t>və</w:t>
      </w:r>
      <w:proofErr w:type="spellEnd"/>
      <w:r>
        <w:t xml:space="preserve"> </w:t>
      </w:r>
      <w:proofErr w:type="spellStart"/>
      <w:r>
        <w:t>əməliyyat</w:t>
      </w:r>
      <w:proofErr w:type="spellEnd"/>
      <w:r>
        <w:t xml:space="preserve"> </w:t>
      </w:r>
      <w:proofErr w:type="spellStart"/>
      <w:r>
        <w:t>izləməsi</w:t>
      </w:r>
      <w:proofErr w:type="spellEnd"/>
      <w:r>
        <w:t>.</w:t>
      </w:r>
    </w:p>
    <w:p w14:paraId="42634A7E" w14:textId="77777777" w:rsidR="00F3333A" w:rsidRDefault="00F3333A" w:rsidP="00F3333A">
      <w:pPr>
        <w:pStyle w:val="NormalWeb"/>
        <w:numPr>
          <w:ilvl w:val="0"/>
          <w:numId w:val="11"/>
        </w:numPr>
      </w:pPr>
      <w:r>
        <w:rPr>
          <w:rStyle w:val="Strong"/>
        </w:rPr>
        <w:t>SIEM (Security Information and Event Management)</w:t>
      </w:r>
      <w:r>
        <w:t xml:space="preserve"> → </w:t>
      </w:r>
      <w:proofErr w:type="spellStart"/>
      <w:r>
        <w:t>topladığın</w:t>
      </w:r>
      <w:proofErr w:type="spellEnd"/>
      <w:r>
        <w:t xml:space="preserve"> </w:t>
      </w:r>
      <w:proofErr w:type="spellStart"/>
      <w:r>
        <w:t>logları</w:t>
      </w:r>
      <w:proofErr w:type="spellEnd"/>
      <w:r>
        <w:t xml:space="preserve"> </w:t>
      </w:r>
      <w:proofErr w:type="spellStart"/>
      <w:r>
        <w:t>analiz</w:t>
      </w:r>
      <w:proofErr w:type="spellEnd"/>
      <w:r>
        <w:t xml:space="preserve"> </w:t>
      </w:r>
      <w:proofErr w:type="spellStart"/>
      <w:r>
        <w:t>etmək</w:t>
      </w:r>
      <w:proofErr w:type="spellEnd"/>
      <w:r>
        <w:t xml:space="preserve">, </w:t>
      </w:r>
      <w:proofErr w:type="spellStart"/>
      <w:r>
        <w:t>hadisələri</w:t>
      </w:r>
      <w:proofErr w:type="spellEnd"/>
      <w:r>
        <w:t xml:space="preserve"> </w:t>
      </w:r>
      <w:proofErr w:type="spellStart"/>
      <w:r>
        <w:t>əlaqələndirmək</w:t>
      </w:r>
      <w:proofErr w:type="spellEnd"/>
      <w:r>
        <w:t xml:space="preserve">, </w:t>
      </w:r>
      <w:proofErr w:type="spellStart"/>
      <w:r>
        <w:t>təhlükələri</w:t>
      </w:r>
      <w:proofErr w:type="spellEnd"/>
      <w:r>
        <w:t xml:space="preserve"> </w:t>
      </w:r>
      <w:proofErr w:type="spellStart"/>
      <w:r>
        <w:t>aşkarlamaq</w:t>
      </w:r>
      <w:proofErr w:type="spellEnd"/>
      <w:r>
        <w:t xml:space="preserve"> </w:t>
      </w:r>
      <w:proofErr w:type="spellStart"/>
      <w:r>
        <w:t>və</w:t>
      </w:r>
      <w:proofErr w:type="spellEnd"/>
      <w:r>
        <w:t xml:space="preserve"> </w:t>
      </w:r>
      <w:proofErr w:type="spellStart"/>
      <w:r>
        <w:t>xəbərdarlıqlar</w:t>
      </w:r>
      <w:proofErr w:type="spellEnd"/>
      <w:r>
        <w:t xml:space="preserve"> </w:t>
      </w:r>
      <w:proofErr w:type="spellStart"/>
      <w:r>
        <w:t>yaratmaq</w:t>
      </w:r>
      <w:proofErr w:type="spellEnd"/>
      <w:r>
        <w:t>.</w:t>
      </w:r>
    </w:p>
    <w:p w14:paraId="542F0DD8" w14:textId="762D95F7" w:rsidR="00A16A3A" w:rsidRDefault="00000000">
      <w:proofErr w:type="spellStart"/>
      <w:r>
        <w:t>Loglama</w:t>
      </w:r>
      <w:proofErr w:type="spellEnd"/>
      <w:r>
        <w:t xml:space="preserve"> </w:t>
      </w:r>
      <w:proofErr w:type="spellStart"/>
      <w:r>
        <w:t>sistem</w:t>
      </w:r>
      <w:proofErr w:type="spellEnd"/>
      <w:r>
        <w:t xml:space="preserve"> </w:t>
      </w:r>
      <w:proofErr w:type="spellStart"/>
      <w:r>
        <w:t>və</w:t>
      </w:r>
      <w:proofErr w:type="spellEnd"/>
      <w:r>
        <w:t xml:space="preserve"> </w:t>
      </w:r>
      <w:proofErr w:type="spellStart"/>
      <w:r>
        <w:t>tətbiqlərin</w:t>
      </w:r>
      <w:proofErr w:type="spellEnd"/>
      <w:r>
        <w:t xml:space="preserve"> fəaliyyətlərini qeydə alır, SIEM isə bu məlumatları toplayaraq təhlükəsizlik hadisələrini analiz edir və idarə edir. Bu mövzuda, loglama və SIEM-in nə olduğunu, necə işlədiyini və onların fərqlərini ətraflı şəkildə izah edəcəyik.</w:t>
      </w:r>
    </w:p>
    <w:p w14:paraId="2C32F714" w14:textId="77777777" w:rsidR="00A16A3A" w:rsidRDefault="00000000">
      <w:pPr>
        <w:pStyle w:val="Heading2"/>
      </w:pPr>
      <w:r>
        <w:t>1. Loglama Nədir?</w:t>
      </w:r>
    </w:p>
    <w:p w14:paraId="3A3D8B6A" w14:textId="77777777" w:rsidR="00A16A3A" w:rsidRDefault="00000000">
      <w:r>
        <w:t>Loglama kompüter sistemlərində və proqramlarda müxtəlif hadisələrin, əməliyyatların və vəziyyətlərin qeydiyyata alınması prosesidir. Bu, həm sistem performansını izləmək, həm də mümkün təhlükəsizlik boşluqlarını müəyyənləşdirmək üçün vacibdir.</w:t>
      </w:r>
    </w:p>
    <w:p w14:paraId="661A307B" w14:textId="77777777" w:rsidR="00A16A3A" w:rsidRDefault="00000000">
      <w:r>
        <w:t>Loglamanın əsas funksiyaları aşağıdakılardır:</w:t>
      </w:r>
    </w:p>
    <w:p w14:paraId="15C2C9C2" w14:textId="77777777" w:rsidR="00A16A3A" w:rsidRDefault="00000000">
      <w:r>
        <w:t>• Məlumat Toplama — Sistem hadisələri, xəta hesabatları və əməliyyat jurnalları mütəmadi toplanır.</w:t>
      </w:r>
    </w:p>
    <w:p w14:paraId="6CC2E09B" w14:textId="77777777" w:rsidR="00A16A3A" w:rsidRDefault="00000000">
      <w:r>
        <w:t>• Məlumat Saxlama — Toplanan log məlumatları adətən mətn fayllarında və ya verilənlər bazalarında saxlanılır.</w:t>
      </w:r>
    </w:p>
    <w:p w14:paraId="382594EE" w14:textId="14EA629E" w:rsidR="00A16A3A" w:rsidRDefault="00000000">
      <w:r>
        <w:t xml:space="preserve">• Analiz və İzləmə — Log məlumatları performansı qiymətləndirmək və xətaları </w:t>
      </w:r>
      <w:proofErr w:type="spellStart"/>
      <w:r>
        <w:t>aşkarlamaq</w:t>
      </w:r>
      <w:proofErr w:type="spellEnd"/>
      <w:r>
        <w:t xml:space="preserve"> </w:t>
      </w:r>
      <w:proofErr w:type="spellStart"/>
      <w:r>
        <w:t>üçün</w:t>
      </w:r>
      <w:proofErr w:type="spellEnd"/>
      <w:r>
        <w:t xml:space="preserve"> </w:t>
      </w:r>
      <w:proofErr w:type="spellStart"/>
      <w:r>
        <w:t>analiz</w:t>
      </w:r>
      <w:proofErr w:type="spellEnd"/>
      <w:r>
        <w:t xml:space="preserve"> </w:t>
      </w:r>
      <w:proofErr w:type="spellStart"/>
      <w:r>
        <w:t>olunur</w:t>
      </w:r>
      <w:proofErr w:type="spellEnd"/>
      <w:r>
        <w:t>.</w:t>
      </w:r>
    </w:p>
    <w:p w14:paraId="14CF3CD7" w14:textId="77777777" w:rsidR="00A16A3A" w:rsidRDefault="00000000">
      <w:r>
        <w:t>Loglamanın üstünlükləri:</w:t>
      </w:r>
    </w:p>
    <w:p w14:paraId="6D5DB76E" w14:textId="77777777" w:rsidR="00A16A3A" w:rsidRDefault="00000000">
      <w:r>
        <w:t>• Problemlərin aşkarlanması və aradan qaldırılması.</w:t>
      </w:r>
    </w:p>
    <w:p w14:paraId="3F52E10F" w14:textId="77777777" w:rsidR="00A16A3A" w:rsidRDefault="00000000">
      <w:r>
        <w:t>• Performansın davamlı izlənməsi.</w:t>
      </w:r>
    </w:p>
    <w:p w14:paraId="6990DE14" w14:textId="77777777" w:rsidR="00A16A3A" w:rsidRDefault="00000000">
      <w:r>
        <w:t>• Potensial təhlükələrin aşkarlanması.</w:t>
      </w:r>
    </w:p>
    <w:p w14:paraId="75A4991A" w14:textId="77777777" w:rsidR="00A16A3A" w:rsidRDefault="00000000">
      <w:r>
        <w:t>• Hüquqi və normativ tələblərə uyğunluq.</w:t>
      </w:r>
    </w:p>
    <w:p w14:paraId="4692739B" w14:textId="77777777" w:rsidR="00A16A3A" w:rsidRDefault="00000000">
      <w:pPr>
        <w:pStyle w:val="Heading2"/>
      </w:pPr>
      <w:r>
        <w:lastRenderedPageBreak/>
        <w:t>2. SIEM Nədir?</w:t>
      </w:r>
    </w:p>
    <w:p w14:paraId="7B69D034" w14:textId="77777777" w:rsidR="00A16A3A" w:rsidRDefault="00000000">
      <w:r>
        <w:t xml:space="preserve">SIEM (Security Information and Event Management — Təhlükəsizlik Məlumatı və Hadisə İdarəetməsi) müxtəlif mənbələrdən toplanan log məlumatlarını birləşdirərək təhlükəsizlik hadisələrini analiz edən və idarə edən texnologiyadır. SIEM sistemləri real vaxt rejimində təhdidləri müəyyənləşdirməyə və təşkilatın ümumi təhlükəsizlik </w:t>
      </w:r>
      <w:proofErr w:type="spellStart"/>
      <w:r>
        <w:t>vəziyyətini</w:t>
      </w:r>
      <w:proofErr w:type="spellEnd"/>
      <w:r>
        <w:t xml:space="preserve"> </w:t>
      </w:r>
      <w:proofErr w:type="spellStart"/>
      <w:r>
        <w:t>dəyərləndirməyə</w:t>
      </w:r>
      <w:proofErr w:type="spellEnd"/>
      <w:r>
        <w:t xml:space="preserve"> </w:t>
      </w:r>
      <w:proofErr w:type="spellStart"/>
      <w:r>
        <w:t>imkan</w:t>
      </w:r>
      <w:proofErr w:type="spellEnd"/>
      <w:r>
        <w:t xml:space="preserve"> </w:t>
      </w:r>
      <w:proofErr w:type="spellStart"/>
      <w:r>
        <w:t>verir</w:t>
      </w:r>
      <w:proofErr w:type="spellEnd"/>
      <w:r>
        <w:t>.</w:t>
      </w:r>
    </w:p>
    <w:p w14:paraId="2C2839B2" w14:textId="77777777" w:rsidR="00F3333A" w:rsidRDefault="00F3333A" w:rsidP="00F3333A">
      <w:pPr>
        <w:pStyle w:val="Heading2"/>
      </w:pPr>
      <w:r>
        <w:t xml:space="preserve">3. </w:t>
      </w:r>
      <w:proofErr w:type="spellStart"/>
      <w:r>
        <w:t>Loglama</w:t>
      </w:r>
      <w:proofErr w:type="spellEnd"/>
      <w:r>
        <w:t xml:space="preserve"> </w:t>
      </w:r>
      <w:proofErr w:type="spellStart"/>
      <w:r>
        <w:t>və</w:t>
      </w:r>
      <w:proofErr w:type="spellEnd"/>
      <w:r>
        <w:t xml:space="preserve"> SIEM </w:t>
      </w:r>
      <w:proofErr w:type="spellStart"/>
      <w:r>
        <w:t>Arasındakı</w:t>
      </w:r>
      <w:proofErr w:type="spellEnd"/>
      <w:r>
        <w:t xml:space="preserve"> </w:t>
      </w:r>
      <w:proofErr w:type="spellStart"/>
      <w:r>
        <w:t>Fərqlər</w:t>
      </w:r>
      <w:proofErr w:type="spellEnd"/>
    </w:p>
    <w:p w14:paraId="1E3A1BF6" w14:textId="77777777" w:rsidR="00F3333A" w:rsidRDefault="00F3333A" w:rsidP="00F3333A">
      <w:proofErr w:type="spellStart"/>
      <w:r>
        <w:t>Loglama</w:t>
      </w:r>
      <w:proofErr w:type="spellEnd"/>
      <w:r>
        <w:t xml:space="preserve"> </w:t>
      </w:r>
      <w:proofErr w:type="spellStart"/>
      <w:r>
        <w:t>və</w:t>
      </w:r>
      <w:proofErr w:type="spellEnd"/>
      <w:r>
        <w:t xml:space="preserve"> SIEM </w:t>
      </w:r>
      <w:proofErr w:type="spellStart"/>
      <w:r>
        <w:t>hər</w:t>
      </w:r>
      <w:proofErr w:type="spellEnd"/>
      <w:r>
        <w:t xml:space="preserve"> </w:t>
      </w:r>
      <w:proofErr w:type="spellStart"/>
      <w:r>
        <w:t>biri</w:t>
      </w:r>
      <w:proofErr w:type="spellEnd"/>
      <w:r>
        <w:t xml:space="preserve"> </w:t>
      </w:r>
      <w:proofErr w:type="spellStart"/>
      <w:r>
        <w:t>öz</w:t>
      </w:r>
      <w:proofErr w:type="spellEnd"/>
      <w:r>
        <w:t xml:space="preserve"> </w:t>
      </w:r>
      <w:proofErr w:type="spellStart"/>
      <w:r>
        <w:t>funksiyası</w:t>
      </w:r>
      <w:proofErr w:type="spellEnd"/>
      <w:r>
        <w:t xml:space="preserve"> </w:t>
      </w:r>
      <w:proofErr w:type="spellStart"/>
      <w:r>
        <w:t>ilə</w:t>
      </w:r>
      <w:proofErr w:type="spellEnd"/>
      <w:r>
        <w:t xml:space="preserve"> </w:t>
      </w:r>
      <w:proofErr w:type="spellStart"/>
      <w:r>
        <w:t>fərqli</w:t>
      </w:r>
      <w:proofErr w:type="spellEnd"/>
      <w:r>
        <w:t xml:space="preserve"> </w:t>
      </w:r>
      <w:proofErr w:type="spellStart"/>
      <w:r>
        <w:t>məqsədlərə</w:t>
      </w:r>
      <w:proofErr w:type="spellEnd"/>
      <w:r>
        <w:t xml:space="preserve"> </w:t>
      </w:r>
      <w:proofErr w:type="spellStart"/>
      <w:r>
        <w:t>xidmət</w:t>
      </w:r>
      <w:proofErr w:type="spellEnd"/>
      <w:r>
        <w:t xml:space="preserve"> </w:t>
      </w:r>
      <w:proofErr w:type="spellStart"/>
      <w:r>
        <w:t>edir</w:t>
      </w:r>
      <w:proofErr w:type="spellEnd"/>
      <w:r>
        <w:t>:</w:t>
      </w:r>
      <w:r>
        <w:br/>
        <w:t xml:space="preserve">• </w:t>
      </w:r>
      <w:proofErr w:type="spellStart"/>
      <w:r>
        <w:t>Loglama</w:t>
      </w:r>
      <w:proofErr w:type="spellEnd"/>
      <w:r>
        <w:t xml:space="preserve"> — </w:t>
      </w:r>
      <w:proofErr w:type="spellStart"/>
      <w:r>
        <w:t>əsasən</w:t>
      </w:r>
      <w:proofErr w:type="spellEnd"/>
      <w:r>
        <w:t xml:space="preserve"> </w:t>
      </w:r>
      <w:proofErr w:type="spellStart"/>
      <w:r>
        <w:t>məlumatların</w:t>
      </w:r>
      <w:proofErr w:type="spellEnd"/>
      <w:r>
        <w:t xml:space="preserve"> </w:t>
      </w:r>
      <w:proofErr w:type="spellStart"/>
      <w:r>
        <w:t>toplanması</w:t>
      </w:r>
      <w:proofErr w:type="spellEnd"/>
      <w:r>
        <w:t xml:space="preserve"> </w:t>
      </w:r>
      <w:proofErr w:type="spellStart"/>
      <w:r>
        <w:t>və</w:t>
      </w:r>
      <w:proofErr w:type="spellEnd"/>
      <w:r>
        <w:t xml:space="preserve"> </w:t>
      </w:r>
      <w:proofErr w:type="spellStart"/>
      <w:r>
        <w:t>saxlanmasına</w:t>
      </w:r>
      <w:proofErr w:type="spellEnd"/>
      <w:r>
        <w:t xml:space="preserve"> </w:t>
      </w:r>
      <w:proofErr w:type="spellStart"/>
      <w:r>
        <w:t>fokuslanır</w:t>
      </w:r>
      <w:proofErr w:type="spellEnd"/>
      <w:r>
        <w:t>.</w:t>
      </w:r>
      <w:r>
        <w:br/>
        <w:t xml:space="preserve">• SIEM — </w:t>
      </w:r>
      <w:proofErr w:type="spellStart"/>
      <w:r>
        <w:t>bu</w:t>
      </w:r>
      <w:proofErr w:type="spellEnd"/>
      <w:r>
        <w:t xml:space="preserve"> </w:t>
      </w:r>
      <w:proofErr w:type="spellStart"/>
      <w:r>
        <w:t>məlumatları</w:t>
      </w:r>
      <w:proofErr w:type="spellEnd"/>
      <w:r>
        <w:t xml:space="preserve"> </w:t>
      </w:r>
      <w:proofErr w:type="spellStart"/>
      <w:r>
        <w:t>analiz</w:t>
      </w:r>
      <w:proofErr w:type="spellEnd"/>
      <w:r>
        <w:t xml:space="preserve"> </w:t>
      </w:r>
      <w:proofErr w:type="spellStart"/>
      <w:r>
        <w:t>edərək</w:t>
      </w:r>
      <w:proofErr w:type="spellEnd"/>
      <w:r>
        <w:t xml:space="preserve"> </w:t>
      </w:r>
      <w:proofErr w:type="spellStart"/>
      <w:r>
        <w:t>təhlükəsizlik</w:t>
      </w:r>
      <w:proofErr w:type="spellEnd"/>
      <w:r>
        <w:t xml:space="preserve"> </w:t>
      </w:r>
      <w:proofErr w:type="spellStart"/>
      <w:r>
        <w:t>hadisələrini</w:t>
      </w:r>
      <w:proofErr w:type="spellEnd"/>
      <w:r>
        <w:t xml:space="preserve"> </w:t>
      </w:r>
      <w:proofErr w:type="spellStart"/>
      <w:r>
        <w:t>idarə</w:t>
      </w:r>
      <w:proofErr w:type="spellEnd"/>
      <w:r>
        <w:t xml:space="preserve"> </w:t>
      </w:r>
      <w:proofErr w:type="spellStart"/>
      <w:r>
        <w:t>edir</w:t>
      </w:r>
      <w:proofErr w:type="spellEnd"/>
      <w:r>
        <w:t>.</w:t>
      </w:r>
      <w:r>
        <w:br/>
        <w:t xml:space="preserve">• </w:t>
      </w:r>
      <w:proofErr w:type="spellStart"/>
      <w:r>
        <w:t>Loglama</w:t>
      </w:r>
      <w:proofErr w:type="spellEnd"/>
      <w:r>
        <w:t xml:space="preserve"> </w:t>
      </w:r>
      <w:proofErr w:type="spellStart"/>
      <w:r>
        <w:t>performans</w:t>
      </w:r>
      <w:proofErr w:type="spellEnd"/>
      <w:r>
        <w:t xml:space="preserve"> </w:t>
      </w:r>
      <w:proofErr w:type="spellStart"/>
      <w:r>
        <w:t>və</w:t>
      </w:r>
      <w:proofErr w:type="spellEnd"/>
      <w:r>
        <w:t xml:space="preserve"> </w:t>
      </w:r>
      <w:proofErr w:type="spellStart"/>
      <w:r>
        <w:t>xəta</w:t>
      </w:r>
      <w:proofErr w:type="spellEnd"/>
      <w:r>
        <w:t xml:space="preserve"> </w:t>
      </w:r>
      <w:proofErr w:type="spellStart"/>
      <w:r>
        <w:t>izlənməsi</w:t>
      </w:r>
      <w:proofErr w:type="spellEnd"/>
      <w:r>
        <w:t xml:space="preserve"> </w:t>
      </w:r>
      <w:proofErr w:type="spellStart"/>
      <w:r>
        <w:t>üçün</w:t>
      </w:r>
      <w:proofErr w:type="spellEnd"/>
      <w:r>
        <w:t xml:space="preserve"> </w:t>
      </w:r>
      <w:proofErr w:type="spellStart"/>
      <w:r>
        <w:t>vacibdir</w:t>
      </w:r>
      <w:proofErr w:type="spellEnd"/>
      <w:r>
        <w:t xml:space="preserve">, SIEM </w:t>
      </w:r>
      <w:proofErr w:type="spellStart"/>
      <w:r>
        <w:t>isə</w:t>
      </w:r>
      <w:proofErr w:type="spellEnd"/>
      <w:r>
        <w:t xml:space="preserve"> </w:t>
      </w:r>
      <w:proofErr w:type="spellStart"/>
      <w:r>
        <w:t>təhlükəsizlik</w:t>
      </w:r>
      <w:proofErr w:type="spellEnd"/>
      <w:r>
        <w:t xml:space="preserve"> </w:t>
      </w:r>
      <w:proofErr w:type="spellStart"/>
      <w:r>
        <w:t>və</w:t>
      </w:r>
      <w:proofErr w:type="spellEnd"/>
      <w:r>
        <w:t xml:space="preserve"> </w:t>
      </w:r>
      <w:proofErr w:type="spellStart"/>
      <w:r>
        <w:t>uyğunluq</w:t>
      </w:r>
      <w:proofErr w:type="spellEnd"/>
      <w:r>
        <w:t xml:space="preserve"> </w:t>
      </w:r>
      <w:proofErr w:type="spellStart"/>
      <w:r>
        <w:t>idarəetməsinə</w:t>
      </w:r>
      <w:proofErr w:type="spellEnd"/>
      <w:r>
        <w:t xml:space="preserve"> </w:t>
      </w:r>
      <w:proofErr w:type="spellStart"/>
      <w:r>
        <w:t>yönəlib</w:t>
      </w:r>
      <w:proofErr w:type="spellEnd"/>
      <w:r>
        <w:t>.</w:t>
      </w:r>
    </w:p>
    <w:p w14:paraId="364F6BFB" w14:textId="77777777" w:rsidR="00F3333A" w:rsidRDefault="00F3333A" w:rsidP="00F3333A"/>
    <w:p w14:paraId="66502855" w14:textId="77777777" w:rsidR="00F3333A" w:rsidRDefault="00F3333A"/>
    <w:p w14:paraId="2565655C" w14:textId="77777777" w:rsidR="00A16A3A" w:rsidRDefault="00000000" w:rsidP="00F3333A">
      <w:pPr>
        <w:pStyle w:val="Heading1"/>
      </w:pPr>
      <w:r>
        <w:t>SIEM-in əsas funksiyaları:</w:t>
      </w:r>
    </w:p>
    <w:p w14:paraId="766D4036" w14:textId="35A87265" w:rsidR="000F13DE" w:rsidRDefault="00000000" w:rsidP="000F13DE">
      <w:pPr>
        <w:pStyle w:val="NormalWeb"/>
      </w:pPr>
      <w:r>
        <w:t xml:space="preserve">• </w:t>
      </w:r>
      <w:proofErr w:type="spellStart"/>
      <w:r w:rsidRPr="000F13DE">
        <w:rPr>
          <w:rStyle w:val="Heading2Char"/>
        </w:rPr>
        <w:t>Məlumat</w:t>
      </w:r>
      <w:proofErr w:type="spellEnd"/>
      <w:r w:rsidRPr="000F13DE">
        <w:rPr>
          <w:rStyle w:val="Heading2Char"/>
        </w:rPr>
        <w:t xml:space="preserve"> </w:t>
      </w:r>
      <w:proofErr w:type="spellStart"/>
      <w:r w:rsidRPr="000F13DE">
        <w:rPr>
          <w:rStyle w:val="Heading2Char"/>
        </w:rPr>
        <w:t>Toplama</w:t>
      </w:r>
      <w:proofErr w:type="spellEnd"/>
      <w:r w:rsidRPr="000F13DE">
        <w:rPr>
          <w:rStyle w:val="Heading2Char"/>
        </w:rPr>
        <w:t xml:space="preserve"> </w:t>
      </w:r>
      <w:proofErr w:type="spellStart"/>
      <w:r w:rsidRPr="000F13DE">
        <w:rPr>
          <w:rStyle w:val="Heading2Char"/>
        </w:rPr>
        <w:t>və</w:t>
      </w:r>
      <w:proofErr w:type="spellEnd"/>
      <w:r w:rsidRPr="000F13DE">
        <w:rPr>
          <w:rStyle w:val="Heading2Char"/>
        </w:rPr>
        <w:t xml:space="preserve"> </w:t>
      </w:r>
      <w:proofErr w:type="spellStart"/>
      <w:r w:rsidRPr="000F13DE">
        <w:rPr>
          <w:rStyle w:val="Heading2Char"/>
        </w:rPr>
        <w:t>Normalizasiya</w:t>
      </w:r>
      <w:proofErr w:type="spellEnd"/>
      <w:r w:rsidRPr="000F13DE">
        <w:rPr>
          <w:rStyle w:val="Heading2Char"/>
        </w:rPr>
        <w:t xml:space="preserve"> </w:t>
      </w:r>
      <w:r>
        <w:t xml:space="preserve">— </w:t>
      </w:r>
      <w:proofErr w:type="spellStart"/>
      <w:r>
        <w:t>Fərqli</w:t>
      </w:r>
      <w:proofErr w:type="spellEnd"/>
      <w:r>
        <w:t xml:space="preserve"> </w:t>
      </w:r>
      <w:proofErr w:type="spellStart"/>
      <w:r>
        <w:t>mənbələrdən</w:t>
      </w:r>
      <w:proofErr w:type="spellEnd"/>
      <w:r>
        <w:t xml:space="preserve"> </w:t>
      </w:r>
      <w:proofErr w:type="spellStart"/>
      <w:r>
        <w:t>gələn</w:t>
      </w:r>
      <w:proofErr w:type="spellEnd"/>
      <w:r>
        <w:t xml:space="preserve"> log </w:t>
      </w:r>
      <w:proofErr w:type="spellStart"/>
      <w:r>
        <w:t>məlumatları</w:t>
      </w:r>
      <w:proofErr w:type="spellEnd"/>
      <w:r>
        <w:t xml:space="preserve"> </w:t>
      </w:r>
      <w:proofErr w:type="spellStart"/>
      <w:r>
        <w:t>standart</w:t>
      </w:r>
      <w:proofErr w:type="spellEnd"/>
      <w:r>
        <w:t xml:space="preserve"> </w:t>
      </w:r>
      <w:proofErr w:type="spellStart"/>
      <w:r>
        <w:t>formata</w:t>
      </w:r>
      <w:proofErr w:type="spellEnd"/>
      <w:r>
        <w:t xml:space="preserve"> </w:t>
      </w:r>
      <w:proofErr w:type="spellStart"/>
      <w:r>
        <w:t>salınır</w:t>
      </w:r>
      <w:proofErr w:type="spellEnd"/>
      <w:r>
        <w:t>.</w:t>
      </w:r>
      <w:r w:rsidR="000F13DE">
        <w:t xml:space="preserve"> </w:t>
      </w:r>
    </w:p>
    <w:p w14:paraId="584549E2" w14:textId="77777777" w:rsidR="000F13DE" w:rsidRDefault="000F13DE" w:rsidP="000F13DE">
      <w:pPr>
        <w:pStyle w:val="HTMLPreformatted"/>
        <w:rPr>
          <w:rStyle w:val="HTMLCode"/>
          <w:rFonts w:eastAsiaTheme="majorEastAsia"/>
        </w:rPr>
      </w:pPr>
      <w:r>
        <w:rPr>
          <w:rStyle w:val="hljs-punctuation"/>
          <w:rFonts w:eastAsiaTheme="majorEastAsia"/>
        </w:rPr>
        <w:t>{</w:t>
      </w:r>
    </w:p>
    <w:p w14:paraId="75303D16"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"timestamp"</w:t>
      </w:r>
      <w:r>
        <w:rPr>
          <w:rStyle w:val="hljs-punctuation"/>
          <w:rFonts w:eastAsiaTheme="majorEastAsia"/>
        </w:rPr>
        <w:t>:</w:t>
      </w:r>
      <w:r>
        <w:rPr>
          <w:rStyle w:val="HTMLCode"/>
          <w:rFonts w:eastAsiaTheme="majorEastAsia"/>
        </w:rPr>
        <w:t xml:space="preserve"> </w:t>
      </w:r>
      <w:r>
        <w:rPr>
          <w:rStyle w:val="hljs-string"/>
        </w:rPr>
        <w:t>"2025-03-04T14:23:15Z"</w:t>
      </w:r>
      <w:r>
        <w:rPr>
          <w:rStyle w:val="hljs-punctuation"/>
          <w:rFonts w:eastAsiaTheme="majorEastAsia"/>
        </w:rPr>
        <w:t>,</w:t>
      </w:r>
    </w:p>
    <w:p w14:paraId="56A47AF7"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"source"</w:t>
      </w:r>
      <w:r>
        <w:rPr>
          <w:rStyle w:val="hljs-punctuation"/>
          <w:rFonts w:eastAsiaTheme="majorEastAsia"/>
        </w:rPr>
        <w:t>:</w:t>
      </w:r>
      <w:r>
        <w:rPr>
          <w:rStyle w:val="HTMLCode"/>
          <w:rFonts w:eastAsiaTheme="majorEastAsia"/>
        </w:rPr>
        <w:t xml:space="preserve"> </w:t>
      </w:r>
      <w:r>
        <w:rPr>
          <w:rStyle w:val="hljs-string"/>
        </w:rPr>
        <w:t>"api-server-12"</w:t>
      </w:r>
      <w:r>
        <w:rPr>
          <w:rStyle w:val="hljs-punctuation"/>
          <w:rFonts w:eastAsiaTheme="majorEastAsia"/>
        </w:rPr>
        <w:t>,</w:t>
      </w:r>
    </w:p>
    <w:p w14:paraId="7F0E26E0"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"severity"</w:t>
      </w:r>
      <w:r>
        <w:rPr>
          <w:rStyle w:val="hljs-punctuation"/>
          <w:rFonts w:eastAsiaTheme="majorEastAsia"/>
        </w:rPr>
        <w:t>:</w:t>
      </w:r>
      <w:r>
        <w:rPr>
          <w:rStyle w:val="HTMLCode"/>
          <w:rFonts w:eastAsiaTheme="majorEastAsia"/>
        </w:rPr>
        <w:t xml:space="preserve"> </w:t>
      </w:r>
      <w:r>
        <w:rPr>
          <w:rStyle w:val="hljs-string"/>
        </w:rPr>
        <w:t>"ERROR"</w:t>
      </w:r>
      <w:r>
        <w:rPr>
          <w:rStyle w:val="hljs-punctuation"/>
          <w:rFonts w:eastAsiaTheme="majorEastAsia"/>
        </w:rPr>
        <w:t>,</w:t>
      </w:r>
    </w:p>
    <w:p w14:paraId="5CF654B6"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r>
        <w:rPr>
          <w:rStyle w:val="hljs-attr"/>
          <w:rFonts w:eastAsiaTheme="majorEastAsia"/>
        </w:rPr>
        <w:t>event_type</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"AUTHENTICATION_FAILURE"</w:t>
      </w:r>
      <w:r>
        <w:rPr>
          <w:rStyle w:val="hljs-punctuation"/>
          <w:rFonts w:eastAsiaTheme="majorEastAsia"/>
        </w:rPr>
        <w:t>,</w:t>
      </w:r>
    </w:p>
    <w:p w14:paraId="711CB556"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"user"</w:t>
      </w:r>
      <w:r>
        <w:rPr>
          <w:rStyle w:val="hljs-punctuation"/>
          <w:rFonts w:eastAsiaTheme="majorEastAsia"/>
        </w:rPr>
        <w:t>:</w:t>
      </w:r>
      <w:r>
        <w:rPr>
          <w:rStyle w:val="HTMLCode"/>
          <w:rFonts w:eastAsiaTheme="majorEastAsia"/>
        </w:rPr>
        <w:t xml:space="preserve"> </w:t>
      </w:r>
      <w:r>
        <w:rPr>
          <w:rStyle w:val="hljs-string"/>
        </w:rPr>
        <w:t>"</w:t>
      </w:r>
      <w:proofErr w:type="spellStart"/>
      <w:r>
        <w:rPr>
          <w:rStyle w:val="hljs-string"/>
        </w:rPr>
        <w:t>michael.scott</w:t>
      </w:r>
      <w:proofErr w:type="spellEnd"/>
      <w:r>
        <w:rPr>
          <w:rStyle w:val="hljs-string"/>
        </w:rPr>
        <w:t>"</w:t>
      </w:r>
      <w:r>
        <w:rPr>
          <w:rStyle w:val="hljs-punctuation"/>
          <w:rFonts w:eastAsiaTheme="majorEastAsia"/>
        </w:rPr>
        <w:t>,</w:t>
      </w:r>
    </w:p>
    <w:p w14:paraId="7565A1AB"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r>
        <w:rPr>
          <w:rStyle w:val="hljs-attr"/>
          <w:rFonts w:eastAsiaTheme="majorEastAsia"/>
        </w:rPr>
        <w:t>source_ip</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string"/>
        </w:rPr>
        <w:t>"192.168.1.123"</w:t>
      </w:r>
      <w:r>
        <w:rPr>
          <w:rStyle w:val="hljs-punctuation"/>
          <w:rFonts w:eastAsiaTheme="majorEastAsia"/>
        </w:rPr>
        <w:t>,</w:t>
      </w:r>
    </w:p>
    <w:p w14:paraId="56F82005"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"message"</w:t>
      </w:r>
      <w:r>
        <w:rPr>
          <w:rStyle w:val="hljs-punctuation"/>
          <w:rFonts w:eastAsiaTheme="majorEastAsia"/>
        </w:rPr>
        <w:t>:</w:t>
      </w:r>
      <w:r>
        <w:rPr>
          <w:rStyle w:val="HTMLCode"/>
          <w:rFonts w:eastAsiaTheme="majorEastAsia"/>
        </w:rPr>
        <w:t xml:space="preserve"> </w:t>
      </w:r>
      <w:r>
        <w:rPr>
          <w:rStyle w:val="hljs-string"/>
        </w:rPr>
        <w:t>"Failed login attempt: Invalid password"</w:t>
      </w:r>
      <w:r>
        <w:rPr>
          <w:rStyle w:val="hljs-punctuation"/>
          <w:rFonts w:eastAsiaTheme="majorEastAsia"/>
        </w:rPr>
        <w:t>,</w:t>
      </w:r>
    </w:p>
    <w:p w14:paraId="07F1463F" w14:textId="77777777" w:rsidR="000F13DE" w:rsidRDefault="000F13DE" w:rsidP="000F13DE">
      <w:pPr>
        <w:pStyle w:val="HTMLPreformatted"/>
        <w:rPr>
          <w:rStyle w:val="HTMLCode"/>
          <w:rFonts w:eastAsiaTheme="majorEastAsia"/>
        </w:rPr>
      </w:pPr>
      <w:r>
        <w:rPr>
          <w:rStyle w:val="HTMLCode"/>
          <w:rFonts w:eastAsiaTheme="majorEastAsia"/>
        </w:rPr>
        <w:t xml:space="preserve">  </w:t>
      </w:r>
      <w:r>
        <w:rPr>
          <w:rStyle w:val="hljs-attr"/>
          <w:rFonts w:eastAsiaTheme="majorEastAsia"/>
        </w:rPr>
        <w:t>"</w:t>
      </w:r>
      <w:proofErr w:type="spellStart"/>
      <w:r>
        <w:rPr>
          <w:rStyle w:val="hljs-attr"/>
          <w:rFonts w:eastAsiaTheme="majorEastAsia"/>
        </w:rPr>
        <w:t>attempt_count</w:t>
      </w:r>
      <w:proofErr w:type="spellEnd"/>
      <w:r>
        <w:rPr>
          <w:rStyle w:val="hljs-attr"/>
          <w:rFonts w:eastAsiaTheme="majorEastAsia"/>
        </w:rPr>
        <w:t>"</w:t>
      </w:r>
      <w:r>
        <w:rPr>
          <w:rStyle w:val="hljs-punctuation"/>
          <w:rFonts w:eastAsiaTheme="majorEastAsia"/>
        </w:rPr>
        <w:t>:</w:t>
      </w:r>
      <w:r>
        <w:rPr>
          <w:rStyle w:val="HTMLCode"/>
          <w:rFonts w:eastAsiaTheme="majorEastAsia"/>
        </w:rPr>
        <w:t xml:space="preserve"> </w:t>
      </w:r>
      <w:r>
        <w:rPr>
          <w:rStyle w:val="hljs-number"/>
          <w:rFonts w:eastAsiaTheme="majorEastAsia"/>
        </w:rPr>
        <w:t>5</w:t>
      </w:r>
    </w:p>
    <w:p w14:paraId="4E209DFA" w14:textId="77777777" w:rsidR="000F13DE" w:rsidRDefault="000F13DE" w:rsidP="000F13DE">
      <w:pPr>
        <w:pStyle w:val="HTMLPreformatted"/>
        <w:rPr>
          <w:rStyle w:val="HTMLCode"/>
          <w:rFonts w:eastAsiaTheme="majorEastAsia"/>
        </w:rPr>
      </w:pPr>
      <w:r>
        <w:rPr>
          <w:rStyle w:val="hljs-punctuation"/>
          <w:rFonts w:eastAsiaTheme="majorEastAsia"/>
        </w:rPr>
        <w:t>}</w:t>
      </w:r>
    </w:p>
    <w:p w14:paraId="3DEE47AC" w14:textId="1A3965B5" w:rsidR="00A16A3A" w:rsidRDefault="000F13DE" w:rsidP="000F13DE">
      <w:pPr>
        <w:pStyle w:val="NormalWeb"/>
      </w:pPr>
      <w:r>
        <w:t xml:space="preserve">Bu </w:t>
      </w:r>
      <w:proofErr w:type="spellStart"/>
      <w:r>
        <w:t>vahidlik</w:t>
      </w:r>
      <w:proofErr w:type="spellEnd"/>
      <w:r>
        <w:t xml:space="preserve"> </w:t>
      </w:r>
      <w:proofErr w:type="spellStart"/>
      <w:r>
        <w:t>axtarış</w:t>
      </w:r>
      <w:proofErr w:type="spellEnd"/>
      <w:r>
        <w:t xml:space="preserve">, </w:t>
      </w:r>
      <w:proofErr w:type="spellStart"/>
      <w:r>
        <w:t>analiz</w:t>
      </w:r>
      <w:proofErr w:type="spellEnd"/>
      <w:r>
        <w:t xml:space="preserve"> </w:t>
      </w:r>
      <w:proofErr w:type="spellStart"/>
      <w:r>
        <w:t>və</w:t>
      </w:r>
      <w:proofErr w:type="spellEnd"/>
      <w:r>
        <w:t xml:space="preserve"> </w:t>
      </w:r>
      <w:proofErr w:type="spellStart"/>
      <w:r>
        <w:t>avtomatlaşdırmanı</w:t>
      </w:r>
      <w:proofErr w:type="spellEnd"/>
      <w:r>
        <w:t xml:space="preserve"> </w:t>
      </w:r>
      <w:proofErr w:type="spellStart"/>
      <w:r>
        <w:t>çox</w:t>
      </w:r>
      <w:proofErr w:type="spellEnd"/>
      <w:r>
        <w:t xml:space="preserve"> </w:t>
      </w:r>
      <w:proofErr w:type="spellStart"/>
      <w:r>
        <w:t>daha</w:t>
      </w:r>
      <w:proofErr w:type="spellEnd"/>
      <w:r>
        <w:t xml:space="preserve"> </w:t>
      </w:r>
      <w:proofErr w:type="spellStart"/>
      <w:r>
        <w:t>asan</w:t>
      </w:r>
      <w:proofErr w:type="spellEnd"/>
      <w:r>
        <w:t xml:space="preserve"> </w:t>
      </w:r>
      <w:proofErr w:type="spellStart"/>
      <w:r>
        <w:t>edir</w:t>
      </w:r>
      <w:proofErr w:type="spellEnd"/>
      <w:r>
        <w:t>.</w:t>
      </w:r>
    </w:p>
    <w:p w14:paraId="49B35A15" w14:textId="5D296C68" w:rsidR="000F13DE" w:rsidRDefault="00000000" w:rsidP="000F13DE">
      <w:pPr>
        <w:pStyle w:val="NormalWeb"/>
      </w:pPr>
      <w:r>
        <w:t xml:space="preserve">• </w:t>
      </w:r>
      <w:proofErr w:type="spellStart"/>
      <w:r w:rsidRPr="000F13DE">
        <w:rPr>
          <w:rStyle w:val="Heading2Char"/>
        </w:rPr>
        <w:t>Hadisə</w:t>
      </w:r>
      <w:proofErr w:type="spellEnd"/>
      <w:r w:rsidRPr="000F13DE">
        <w:rPr>
          <w:rStyle w:val="Heading2Char"/>
        </w:rPr>
        <w:t xml:space="preserve"> </w:t>
      </w:r>
      <w:proofErr w:type="spellStart"/>
      <w:r w:rsidRPr="000F13DE">
        <w:rPr>
          <w:rStyle w:val="Heading2Char"/>
        </w:rPr>
        <w:t>Korelyasiyası</w:t>
      </w:r>
      <w:proofErr w:type="spellEnd"/>
      <w:r w:rsidRPr="000F13DE">
        <w:rPr>
          <w:rStyle w:val="Heading2Char"/>
        </w:rPr>
        <w:t xml:space="preserve"> (Event Correlation)</w:t>
      </w:r>
      <w:r>
        <w:t xml:space="preserve"> — </w:t>
      </w:r>
      <w:r w:rsidR="000F13DE">
        <w:t xml:space="preserve">SIEM </w:t>
      </w:r>
      <w:proofErr w:type="spellStart"/>
      <w:r w:rsidR="000F13DE">
        <w:t>loglarının</w:t>
      </w:r>
      <w:proofErr w:type="spellEnd"/>
      <w:r w:rsidR="000F13DE">
        <w:t xml:space="preserve"> </w:t>
      </w:r>
      <w:proofErr w:type="spellStart"/>
      <w:r w:rsidR="000F13DE">
        <w:t>əsas</w:t>
      </w:r>
      <w:proofErr w:type="spellEnd"/>
      <w:r w:rsidR="000F13DE">
        <w:t xml:space="preserve"> “</w:t>
      </w:r>
      <w:proofErr w:type="spellStart"/>
      <w:r w:rsidR="000F13DE">
        <w:t>sirləri</w:t>
      </w:r>
      <w:proofErr w:type="spellEnd"/>
      <w:r w:rsidR="000F13DE">
        <w:t xml:space="preserve">” </w:t>
      </w:r>
      <w:proofErr w:type="spellStart"/>
      <w:r w:rsidR="000F13DE">
        <w:t>korrelyasiyadır</w:t>
      </w:r>
      <w:proofErr w:type="spellEnd"/>
      <w:r w:rsidR="000F13DE">
        <w:t xml:space="preserve">. </w:t>
      </w:r>
      <w:proofErr w:type="spellStart"/>
      <w:r>
        <w:t>Fərqli</w:t>
      </w:r>
      <w:proofErr w:type="spellEnd"/>
      <w:r>
        <w:t xml:space="preserve"> </w:t>
      </w:r>
      <w:proofErr w:type="spellStart"/>
      <w:r>
        <w:t>loglar</w:t>
      </w:r>
      <w:proofErr w:type="spellEnd"/>
      <w:r>
        <w:t xml:space="preserve"> </w:t>
      </w:r>
      <w:proofErr w:type="spellStart"/>
      <w:r>
        <w:t>arasında</w:t>
      </w:r>
      <w:proofErr w:type="spellEnd"/>
      <w:r>
        <w:t xml:space="preserve"> </w:t>
      </w:r>
      <w:proofErr w:type="spellStart"/>
      <w:r>
        <w:t>əlaqə</w:t>
      </w:r>
      <w:proofErr w:type="spellEnd"/>
      <w:r>
        <w:t xml:space="preserve"> </w:t>
      </w:r>
      <w:proofErr w:type="spellStart"/>
      <w:r>
        <w:t>yaradaraq</w:t>
      </w:r>
      <w:proofErr w:type="spellEnd"/>
      <w:r>
        <w:t xml:space="preserve"> anormal </w:t>
      </w:r>
      <w:proofErr w:type="spellStart"/>
      <w:r>
        <w:t>fəaliyyətləri</w:t>
      </w:r>
      <w:proofErr w:type="spellEnd"/>
      <w:r>
        <w:t xml:space="preserve"> </w:t>
      </w:r>
      <w:proofErr w:type="spellStart"/>
      <w:r>
        <w:t>müəyyən</w:t>
      </w:r>
      <w:proofErr w:type="spellEnd"/>
      <w:r>
        <w:t xml:space="preserve"> </w:t>
      </w:r>
      <w:proofErr w:type="spellStart"/>
      <w:r>
        <w:t>edir</w:t>
      </w:r>
      <w:proofErr w:type="spellEnd"/>
      <w:r w:rsidR="000F13DE">
        <w:t>:</w:t>
      </w:r>
    </w:p>
    <w:p w14:paraId="0093A3E9" w14:textId="77777777" w:rsidR="000F13DE" w:rsidRDefault="000F13DE" w:rsidP="000F13DE">
      <w:pPr>
        <w:pStyle w:val="NormalWeb"/>
        <w:numPr>
          <w:ilvl w:val="0"/>
          <w:numId w:val="10"/>
        </w:numPr>
      </w:pPr>
      <w:r>
        <w:rPr>
          <w:rStyle w:val="Strong"/>
        </w:rPr>
        <w:t xml:space="preserve">Zaman </w:t>
      </w:r>
      <w:proofErr w:type="spellStart"/>
      <w:r>
        <w:rPr>
          <w:rStyle w:val="Strong"/>
        </w:rPr>
        <w:t>yaxınlığı</w:t>
      </w:r>
      <w:proofErr w:type="spellEnd"/>
      <w:r>
        <w:rPr>
          <w:rStyle w:val="Strong"/>
        </w:rPr>
        <w:t xml:space="preserve"> (Temporal proximity):</w:t>
      </w:r>
      <w:r>
        <w:t xml:space="preserve"> “Bu on </w:t>
      </w:r>
      <w:proofErr w:type="spellStart"/>
      <w:r>
        <w:t>hadisə</w:t>
      </w:r>
      <w:proofErr w:type="spellEnd"/>
      <w:r>
        <w:t xml:space="preserve"> </w:t>
      </w:r>
      <w:proofErr w:type="spellStart"/>
      <w:r>
        <w:t>beş</w:t>
      </w:r>
      <w:proofErr w:type="spellEnd"/>
      <w:r>
        <w:t xml:space="preserve"> </w:t>
      </w:r>
      <w:proofErr w:type="spellStart"/>
      <w:r>
        <w:t>saniyə</w:t>
      </w:r>
      <w:proofErr w:type="spellEnd"/>
      <w:r>
        <w:t xml:space="preserve"> </w:t>
      </w:r>
      <w:proofErr w:type="spellStart"/>
      <w:r>
        <w:t>ərzində</w:t>
      </w:r>
      <w:proofErr w:type="spellEnd"/>
      <w:r>
        <w:t xml:space="preserve"> </w:t>
      </w:r>
      <w:proofErr w:type="spellStart"/>
      <w:r>
        <w:t>baş</w:t>
      </w:r>
      <w:proofErr w:type="spellEnd"/>
      <w:r>
        <w:t xml:space="preserve"> </w:t>
      </w:r>
      <w:proofErr w:type="spellStart"/>
      <w:r>
        <w:t>verdi</w:t>
      </w:r>
      <w:proofErr w:type="spellEnd"/>
      <w:r>
        <w:t>.”</w:t>
      </w:r>
    </w:p>
    <w:p w14:paraId="3B03D1AD" w14:textId="77777777" w:rsidR="000F13DE" w:rsidRDefault="000F13DE" w:rsidP="000F13DE">
      <w:pPr>
        <w:pStyle w:val="NormalWeb"/>
        <w:numPr>
          <w:ilvl w:val="0"/>
          <w:numId w:val="10"/>
        </w:numPr>
      </w:pPr>
      <w:proofErr w:type="spellStart"/>
      <w:r>
        <w:rPr>
          <w:rStyle w:val="Strong"/>
        </w:rPr>
        <w:t>Səbəb-nəticə</w:t>
      </w:r>
      <w:proofErr w:type="spellEnd"/>
      <w:r>
        <w:rPr>
          <w:rStyle w:val="Strong"/>
        </w:rPr>
        <w:t xml:space="preserve"> </w:t>
      </w:r>
      <w:proofErr w:type="spellStart"/>
      <w:r>
        <w:rPr>
          <w:rStyle w:val="Strong"/>
        </w:rPr>
        <w:t>əlaqəsi</w:t>
      </w:r>
      <w:proofErr w:type="spellEnd"/>
      <w:r>
        <w:rPr>
          <w:rStyle w:val="Strong"/>
        </w:rPr>
        <w:t xml:space="preserve"> (Causal relationships):</w:t>
      </w:r>
      <w:r>
        <w:t xml:space="preserve"> “Bu </w:t>
      </w:r>
      <w:proofErr w:type="spellStart"/>
      <w:r>
        <w:t>konfiqurasiya</w:t>
      </w:r>
      <w:proofErr w:type="spellEnd"/>
      <w:r>
        <w:t xml:space="preserve"> </w:t>
      </w:r>
      <w:proofErr w:type="spellStart"/>
      <w:r>
        <w:t>dəyişiklikləri</w:t>
      </w:r>
      <w:proofErr w:type="spellEnd"/>
      <w:r>
        <w:t xml:space="preserve"> </w:t>
      </w:r>
      <w:proofErr w:type="spellStart"/>
      <w:r>
        <w:t>bu</w:t>
      </w:r>
      <w:proofErr w:type="spellEnd"/>
      <w:r>
        <w:t xml:space="preserve"> </w:t>
      </w:r>
      <w:proofErr w:type="spellStart"/>
      <w:r>
        <w:t>xətaları</w:t>
      </w:r>
      <w:proofErr w:type="spellEnd"/>
      <w:r>
        <w:t xml:space="preserve"> </w:t>
      </w:r>
      <w:proofErr w:type="spellStart"/>
      <w:r>
        <w:t>yaratdı</w:t>
      </w:r>
      <w:proofErr w:type="spellEnd"/>
      <w:r>
        <w:t>.”</w:t>
      </w:r>
    </w:p>
    <w:p w14:paraId="794075BC" w14:textId="5C1C237C" w:rsidR="00A16A3A" w:rsidRDefault="000F13DE" w:rsidP="000F13DE">
      <w:pPr>
        <w:pStyle w:val="NormalWeb"/>
        <w:numPr>
          <w:ilvl w:val="0"/>
          <w:numId w:val="10"/>
        </w:numPr>
      </w:pPr>
      <w:proofErr w:type="spellStart"/>
      <w:r>
        <w:rPr>
          <w:rStyle w:val="Strong"/>
        </w:rPr>
        <w:t>Nümunə</w:t>
      </w:r>
      <w:proofErr w:type="spellEnd"/>
      <w:r>
        <w:rPr>
          <w:rStyle w:val="Strong"/>
        </w:rPr>
        <w:t xml:space="preserve"> </w:t>
      </w:r>
      <w:proofErr w:type="spellStart"/>
      <w:r>
        <w:rPr>
          <w:rStyle w:val="Strong"/>
        </w:rPr>
        <w:t>tanıma</w:t>
      </w:r>
      <w:proofErr w:type="spellEnd"/>
      <w:r>
        <w:rPr>
          <w:rStyle w:val="Strong"/>
        </w:rPr>
        <w:t xml:space="preserve"> (Pattern recognition):</w:t>
      </w:r>
      <w:r>
        <w:t xml:space="preserve"> “</w:t>
      </w:r>
      <w:proofErr w:type="spellStart"/>
      <w:r>
        <w:t>Hər</w:t>
      </w:r>
      <w:proofErr w:type="spellEnd"/>
      <w:r>
        <w:t xml:space="preserve"> </w:t>
      </w:r>
      <w:proofErr w:type="spellStart"/>
      <w:r>
        <w:t>dayanma</w:t>
      </w:r>
      <w:proofErr w:type="spellEnd"/>
      <w:r>
        <w:t xml:space="preserve"> </w:t>
      </w:r>
      <w:proofErr w:type="spellStart"/>
      <w:r>
        <w:t>hadisəsindən</w:t>
      </w:r>
      <w:proofErr w:type="spellEnd"/>
      <w:r>
        <w:t xml:space="preserve"> </w:t>
      </w:r>
      <w:proofErr w:type="spellStart"/>
      <w:r>
        <w:t>əvvəl</w:t>
      </w:r>
      <w:proofErr w:type="spellEnd"/>
      <w:r>
        <w:t xml:space="preserve"> </w:t>
      </w:r>
      <w:proofErr w:type="spellStart"/>
      <w:r>
        <w:t>bu</w:t>
      </w:r>
      <w:proofErr w:type="spellEnd"/>
      <w:r>
        <w:t xml:space="preserve"> </w:t>
      </w:r>
      <w:proofErr w:type="spellStart"/>
      <w:r>
        <w:t>ardıcıllığı</w:t>
      </w:r>
      <w:proofErr w:type="spellEnd"/>
      <w:r>
        <w:t xml:space="preserve"> </w:t>
      </w:r>
      <w:proofErr w:type="spellStart"/>
      <w:r>
        <w:t>görürük</w:t>
      </w:r>
      <w:proofErr w:type="spellEnd"/>
      <w:r>
        <w:t>.”</w:t>
      </w:r>
    </w:p>
    <w:p w14:paraId="6F28CF78" w14:textId="77777777" w:rsidR="000F13DE" w:rsidRDefault="000F13DE" w:rsidP="000F13DE">
      <w:pPr>
        <w:pStyle w:val="Heading3"/>
      </w:pPr>
      <w:proofErr w:type="spellStart"/>
      <w:r w:rsidRPr="000F13DE">
        <w:rPr>
          <w:rStyle w:val="Heading2Char"/>
        </w:rPr>
        <w:lastRenderedPageBreak/>
        <w:t>Xəbərdarlıq</w:t>
      </w:r>
      <w:proofErr w:type="spellEnd"/>
      <w:r w:rsidRPr="000F13DE">
        <w:rPr>
          <w:rStyle w:val="Heading2Char"/>
        </w:rPr>
        <w:t xml:space="preserve"> (Alerting</w:t>
      </w:r>
      <w:r>
        <w:rPr>
          <w:rStyle w:val="Strong"/>
          <w:b/>
          <w:bCs/>
        </w:rPr>
        <w:t>)</w:t>
      </w:r>
    </w:p>
    <w:p w14:paraId="0BAC2476" w14:textId="2582EA54" w:rsidR="000F13DE" w:rsidRDefault="000F13DE" w:rsidP="000F13DE">
      <w:pPr>
        <w:pStyle w:val="NormalWeb"/>
      </w:pPr>
      <w:r>
        <w:t xml:space="preserve">SIEM </w:t>
      </w:r>
      <w:proofErr w:type="spellStart"/>
      <w:r>
        <w:t>logları</w:t>
      </w:r>
      <w:proofErr w:type="spellEnd"/>
      <w:r>
        <w:t xml:space="preserve"> </w:t>
      </w:r>
      <w:proofErr w:type="spellStart"/>
      <w:r>
        <w:t>ağıllı</w:t>
      </w:r>
      <w:proofErr w:type="spellEnd"/>
      <w:r>
        <w:t xml:space="preserve"> </w:t>
      </w:r>
      <w:proofErr w:type="spellStart"/>
      <w:r>
        <w:t>xəbərdarlıq</w:t>
      </w:r>
      <w:proofErr w:type="spellEnd"/>
      <w:r>
        <w:t xml:space="preserve"> </w:t>
      </w:r>
      <w:proofErr w:type="spellStart"/>
      <w:r>
        <w:t>mexanizmlərini</w:t>
      </w:r>
      <w:proofErr w:type="spellEnd"/>
      <w:r>
        <w:t xml:space="preserve"> </w:t>
      </w:r>
      <w:proofErr w:type="spellStart"/>
      <w:r>
        <w:t>əhatə</w:t>
      </w:r>
      <w:proofErr w:type="spellEnd"/>
      <w:r>
        <w:t xml:space="preserve"> </w:t>
      </w:r>
      <w:proofErr w:type="spellStart"/>
      <w:r>
        <w:t>edir</w:t>
      </w:r>
      <w:proofErr w:type="spellEnd"/>
      <w:r>
        <w:t xml:space="preserve"> — </w:t>
      </w:r>
      <w:proofErr w:type="spellStart"/>
      <w:r>
        <w:t>əvvəlcədən</w:t>
      </w:r>
      <w:proofErr w:type="spellEnd"/>
      <w:r>
        <w:t xml:space="preserve"> </w:t>
      </w:r>
      <w:proofErr w:type="spellStart"/>
      <w:r>
        <w:t>təyin</w:t>
      </w:r>
      <w:proofErr w:type="spellEnd"/>
      <w:r>
        <w:t xml:space="preserve"> </w:t>
      </w:r>
      <w:proofErr w:type="spellStart"/>
      <w:r>
        <w:t>edilmiş</w:t>
      </w:r>
      <w:proofErr w:type="spellEnd"/>
      <w:r>
        <w:t xml:space="preserve"> </w:t>
      </w:r>
      <w:proofErr w:type="spellStart"/>
      <w:r>
        <w:t>qaydalar</w:t>
      </w:r>
      <w:proofErr w:type="spellEnd"/>
      <w:r>
        <w:t xml:space="preserve"> </w:t>
      </w:r>
      <w:proofErr w:type="spellStart"/>
      <w:r>
        <w:t>və</w:t>
      </w:r>
      <w:proofErr w:type="spellEnd"/>
      <w:r>
        <w:t xml:space="preserve"> </w:t>
      </w:r>
      <w:proofErr w:type="spellStart"/>
      <w:r>
        <w:t>ya</w:t>
      </w:r>
      <w:proofErr w:type="spellEnd"/>
      <w:r>
        <w:t xml:space="preserve"> ML (machine learning – </w:t>
      </w:r>
      <w:proofErr w:type="spellStart"/>
      <w:r>
        <w:t>maşın</w:t>
      </w:r>
      <w:proofErr w:type="spellEnd"/>
      <w:r>
        <w:t xml:space="preserve"> </w:t>
      </w:r>
      <w:proofErr w:type="spellStart"/>
      <w:r>
        <w:t>öyrənməsi</w:t>
      </w:r>
      <w:proofErr w:type="spellEnd"/>
      <w:r>
        <w:t xml:space="preserve">) </w:t>
      </w:r>
      <w:proofErr w:type="spellStart"/>
      <w:r>
        <w:t>ilə</w:t>
      </w:r>
      <w:proofErr w:type="spellEnd"/>
      <w:r>
        <w:t xml:space="preserve"> </w:t>
      </w:r>
      <w:proofErr w:type="spellStart"/>
      <w:r>
        <w:t>aşkarlanan</w:t>
      </w:r>
      <w:proofErr w:type="spellEnd"/>
      <w:r>
        <w:t xml:space="preserve"> </w:t>
      </w:r>
      <w:proofErr w:type="spellStart"/>
      <w:r>
        <w:t>anomalilərə</w:t>
      </w:r>
      <w:proofErr w:type="spellEnd"/>
      <w:r>
        <w:t xml:space="preserve"> </w:t>
      </w:r>
      <w:proofErr w:type="spellStart"/>
      <w:r>
        <w:t>əsaslanaraq</w:t>
      </w:r>
      <w:proofErr w:type="spellEnd"/>
      <w:r>
        <w:t xml:space="preserve"> </w:t>
      </w:r>
      <w:proofErr w:type="spellStart"/>
      <w:r>
        <w:t>sizi</w:t>
      </w:r>
      <w:proofErr w:type="spellEnd"/>
      <w:r>
        <w:t xml:space="preserve"> </w:t>
      </w:r>
      <w:proofErr w:type="spellStart"/>
      <w:r>
        <w:t>xəbərdar</w:t>
      </w:r>
      <w:proofErr w:type="spellEnd"/>
      <w:r>
        <w:t xml:space="preserve"> </w:t>
      </w:r>
      <w:proofErr w:type="spellStart"/>
      <w:r>
        <w:t>edir</w:t>
      </w:r>
      <w:proofErr w:type="spellEnd"/>
      <w:r>
        <w:t>.</w:t>
      </w:r>
    </w:p>
    <w:p w14:paraId="65FF6BB3" w14:textId="77777777" w:rsidR="000F13DE" w:rsidRDefault="000F13DE" w:rsidP="000F13DE">
      <w:pPr>
        <w:pStyle w:val="NormalWeb"/>
      </w:pPr>
      <w:proofErr w:type="spellStart"/>
      <w:r>
        <w:t>Ən</w:t>
      </w:r>
      <w:proofErr w:type="spellEnd"/>
      <w:r>
        <w:t xml:space="preserve"> </w:t>
      </w:r>
      <w:proofErr w:type="spellStart"/>
      <w:r>
        <w:t>yaxşı</w:t>
      </w:r>
      <w:proofErr w:type="spellEnd"/>
      <w:r>
        <w:t xml:space="preserve"> SIEM </w:t>
      </w:r>
      <w:proofErr w:type="spellStart"/>
      <w:r>
        <w:t>xəbərdarlıqları</w:t>
      </w:r>
      <w:proofErr w:type="spellEnd"/>
      <w:r>
        <w:t xml:space="preserve"> </w:t>
      </w:r>
      <w:proofErr w:type="spellStart"/>
      <w:r>
        <w:t>yalnız</w:t>
      </w:r>
      <w:proofErr w:type="spellEnd"/>
      <w:r>
        <w:t xml:space="preserve"> </w:t>
      </w:r>
      <w:proofErr w:type="spellStart"/>
      <w:r>
        <w:t>səs-küylü</w:t>
      </w:r>
      <w:proofErr w:type="spellEnd"/>
      <w:r>
        <w:t xml:space="preserve"> </w:t>
      </w:r>
      <w:proofErr w:type="spellStart"/>
      <w:r>
        <w:t>bildiriş</w:t>
      </w:r>
      <w:proofErr w:type="spellEnd"/>
      <w:r>
        <w:t xml:space="preserve"> </w:t>
      </w:r>
      <w:proofErr w:type="spellStart"/>
      <w:r>
        <w:t>deyil</w:t>
      </w:r>
      <w:proofErr w:type="spellEnd"/>
      <w:r>
        <w:t xml:space="preserve"> — </w:t>
      </w:r>
      <w:proofErr w:type="spellStart"/>
      <w:r>
        <w:t>onlar</w:t>
      </w:r>
      <w:proofErr w:type="spellEnd"/>
      <w:r>
        <w:t xml:space="preserve"> </w:t>
      </w:r>
      <w:proofErr w:type="spellStart"/>
      <w:r>
        <w:t>nə</w:t>
      </w:r>
      <w:proofErr w:type="spellEnd"/>
      <w:r>
        <w:t xml:space="preserve"> </w:t>
      </w:r>
      <w:proofErr w:type="spellStart"/>
      <w:r>
        <w:t>baş</w:t>
      </w:r>
      <w:proofErr w:type="spellEnd"/>
      <w:r>
        <w:t xml:space="preserve"> </w:t>
      </w:r>
      <w:proofErr w:type="spellStart"/>
      <w:r>
        <w:t>verdiyini</w:t>
      </w:r>
      <w:proofErr w:type="spellEnd"/>
      <w:r>
        <w:t xml:space="preserve">, </w:t>
      </w:r>
      <w:proofErr w:type="spellStart"/>
      <w:r>
        <w:t>niyə</w:t>
      </w:r>
      <w:proofErr w:type="spellEnd"/>
      <w:r>
        <w:t xml:space="preserve"> </w:t>
      </w:r>
      <w:proofErr w:type="spellStart"/>
      <w:r>
        <w:t>vacib</w:t>
      </w:r>
      <w:proofErr w:type="spellEnd"/>
      <w:r>
        <w:t xml:space="preserve"> </w:t>
      </w:r>
      <w:proofErr w:type="spellStart"/>
      <w:r>
        <w:t>olduğunu</w:t>
      </w:r>
      <w:proofErr w:type="spellEnd"/>
      <w:r>
        <w:t xml:space="preserve"> </w:t>
      </w:r>
      <w:proofErr w:type="spellStart"/>
      <w:r>
        <w:t>və</w:t>
      </w:r>
      <w:proofErr w:type="spellEnd"/>
      <w:r>
        <w:t xml:space="preserve"> </w:t>
      </w:r>
      <w:proofErr w:type="spellStart"/>
      <w:r>
        <w:t>növbəti</w:t>
      </w:r>
      <w:proofErr w:type="spellEnd"/>
      <w:r>
        <w:t xml:space="preserve"> </w:t>
      </w:r>
      <w:proofErr w:type="spellStart"/>
      <w:r>
        <w:t>addımın</w:t>
      </w:r>
      <w:proofErr w:type="spellEnd"/>
      <w:r>
        <w:t xml:space="preserve"> </w:t>
      </w:r>
      <w:proofErr w:type="spellStart"/>
      <w:r>
        <w:t>nə</w:t>
      </w:r>
      <w:proofErr w:type="spellEnd"/>
      <w:r>
        <w:t xml:space="preserve"> </w:t>
      </w:r>
      <w:proofErr w:type="spellStart"/>
      <w:r>
        <w:t>olması</w:t>
      </w:r>
      <w:proofErr w:type="spellEnd"/>
      <w:r>
        <w:t xml:space="preserve"> </w:t>
      </w:r>
      <w:proofErr w:type="spellStart"/>
      <w:r>
        <w:t>lazım</w:t>
      </w:r>
      <w:proofErr w:type="spellEnd"/>
      <w:r>
        <w:t xml:space="preserve"> </w:t>
      </w:r>
      <w:proofErr w:type="spellStart"/>
      <w:r>
        <w:t>olduğunu</w:t>
      </w:r>
      <w:proofErr w:type="spellEnd"/>
      <w:r>
        <w:t xml:space="preserve"> </w:t>
      </w:r>
      <w:proofErr w:type="spellStart"/>
      <w:r>
        <w:t>izah</w:t>
      </w:r>
      <w:proofErr w:type="spellEnd"/>
      <w:r>
        <w:t xml:space="preserve"> </w:t>
      </w:r>
      <w:proofErr w:type="spellStart"/>
      <w:r>
        <w:t>edir</w:t>
      </w:r>
      <w:proofErr w:type="spellEnd"/>
      <w:r>
        <w:t>.</w:t>
      </w:r>
    </w:p>
    <w:p w14:paraId="12D3B202" w14:textId="0687258D" w:rsidR="000F13DE" w:rsidRDefault="000F13DE" w:rsidP="000F13DE">
      <w:pPr>
        <w:pStyle w:val="NormalWeb"/>
      </w:pPr>
      <w:proofErr w:type="spellStart"/>
      <w:r>
        <w:rPr>
          <w:rStyle w:val="Strong"/>
        </w:rPr>
        <w:t>Qeyd</w:t>
      </w:r>
      <w:proofErr w:type="spellEnd"/>
      <w:r>
        <w:rPr>
          <w:rStyle w:val="Strong"/>
        </w:rPr>
        <w:t>:</w:t>
      </w:r>
      <w:r>
        <w:t xml:space="preserve"> </w:t>
      </w:r>
      <w:proofErr w:type="spellStart"/>
      <w:r>
        <w:t>Logların</w:t>
      </w:r>
      <w:proofErr w:type="spellEnd"/>
      <w:r>
        <w:t xml:space="preserve"> </w:t>
      </w:r>
      <w:proofErr w:type="spellStart"/>
      <w:r>
        <w:t>saxlanma</w:t>
      </w:r>
      <w:proofErr w:type="spellEnd"/>
      <w:r>
        <w:t xml:space="preserve"> </w:t>
      </w:r>
      <w:proofErr w:type="spellStart"/>
      <w:r>
        <w:t>müddətini</w:t>
      </w:r>
      <w:proofErr w:type="spellEnd"/>
      <w:r>
        <w:t xml:space="preserve"> </w:t>
      </w:r>
      <w:proofErr w:type="spellStart"/>
      <w:r>
        <w:t>effektiv</w:t>
      </w:r>
      <w:proofErr w:type="spellEnd"/>
      <w:r>
        <w:t xml:space="preserve"> </w:t>
      </w:r>
      <w:proofErr w:type="spellStart"/>
      <w:r>
        <w:t>idarə</w:t>
      </w:r>
      <w:proofErr w:type="spellEnd"/>
      <w:r>
        <w:t xml:space="preserve"> </w:t>
      </w:r>
      <w:proofErr w:type="spellStart"/>
      <w:r>
        <w:t>etmək</w:t>
      </w:r>
      <w:proofErr w:type="spellEnd"/>
      <w:r>
        <w:t xml:space="preserve"> </w:t>
      </w:r>
      <w:proofErr w:type="spellStart"/>
      <w:r>
        <w:t>kritik</w:t>
      </w:r>
      <w:proofErr w:type="spellEnd"/>
      <w:r>
        <w:t xml:space="preserve"> </w:t>
      </w:r>
      <w:proofErr w:type="spellStart"/>
      <w:r>
        <w:t>məlumatları</w:t>
      </w:r>
      <w:proofErr w:type="spellEnd"/>
      <w:r>
        <w:t xml:space="preserve"> </w:t>
      </w:r>
      <w:proofErr w:type="spellStart"/>
      <w:r>
        <w:t>saxlamağa</w:t>
      </w:r>
      <w:proofErr w:type="spellEnd"/>
      <w:r>
        <w:t xml:space="preserve"> </w:t>
      </w:r>
      <w:proofErr w:type="spellStart"/>
      <w:r>
        <w:t>və</w:t>
      </w:r>
      <w:proofErr w:type="spellEnd"/>
      <w:r>
        <w:t xml:space="preserve"> SIEM-</w:t>
      </w:r>
      <w:proofErr w:type="spellStart"/>
      <w:r>
        <w:t>i</w:t>
      </w:r>
      <w:proofErr w:type="spellEnd"/>
      <w:r>
        <w:t xml:space="preserve"> </w:t>
      </w:r>
      <w:proofErr w:type="spellStart"/>
      <w:r>
        <w:t>yükləməməyə</w:t>
      </w:r>
      <w:proofErr w:type="spellEnd"/>
      <w:r>
        <w:t xml:space="preserve"> </w:t>
      </w:r>
      <w:proofErr w:type="spellStart"/>
      <w:r>
        <w:t>imkan</w:t>
      </w:r>
      <w:proofErr w:type="spellEnd"/>
      <w:r>
        <w:t xml:space="preserve"> </w:t>
      </w:r>
      <w:proofErr w:type="spellStart"/>
      <w:r>
        <w:t>verir</w:t>
      </w:r>
      <w:proofErr w:type="spellEnd"/>
      <w:r>
        <w:t>.</w:t>
      </w:r>
    </w:p>
    <w:p w14:paraId="38F1AED9" w14:textId="77777777" w:rsidR="00A16A3A" w:rsidRDefault="00000000">
      <w:r w:rsidRPr="000F13DE">
        <w:rPr>
          <w:rStyle w:val="Heading2Char"/>
        </w:rPr>
        <w:t xml:space="preserve">• Real </w:t>
      </w:r>
      <w:proofErr w:type="spellStart"/>
      <w:r w:rsidRPr="000F13DE">
        <w:rPr>
          <w:rStyle w:val="Heading2Char"/>
        </w:rPr>
        <w:t>Vaxt</w:t>
      </w:r>
      <w:proofErr w:type="spellEnd"/>
      <w:r w:rsidRPr="000F13DE">
        <w:rPr>
          <w:rStyle w:val="Heading2Char"/>
        </w:rPr>
        <w:t xml:space="preserve"> </w:t>
      </w:r>
      <w:proofErr w:type="spellStart"/>
      <w:r w:rsidRPr="000F13DE">
        <w:rPr>
          <w:rStyle w:val="Heading2Char"/>
        </w:rPr>
        <w:t>İzləmə</w:t>
      </w:r>
      <w:proofErr w:type="spellEnd"/>
      <w:r w:rsidRPr="000F13DE">
        <w:rPr>
          <w:rStyle w:val="Heading2Char"/>
        </w:rPr>
        <w:t xml:space="preserve"> (Real-time Monitoring)</w:t>
      </w:r>
      <w:r>
        <w:t xml:space="preserve"> — </w:t>
      </w:r>
      <w:proofErr w:type="spellStart"/>
      <w:r>
        <w:t>Təhlükəsizlik</w:t>
      </w:r>
      <w:proofErr w:type="spellEnd"/>
      <w:r>
        <w:t xml:space="preserve"> </w:t>
      </w:r>
      <w:proofErr w:type="spellStart"/>
      <w:r>
        <w:t>hadisələri</w:t>
      </w:r>
      <w:proofErr w:type="spellEnd"/>
      <w:r>
        <w:t xml:space="preserve"> dərhal aşkar olunur və xəbərdarlıqlar yaradılır.</w:t>
      </w:r>
    </w:p>
    <w:p w14:paraId="2ACD96EC" w14:textId="77777777" w:rsidR="00A16A3A" w:rsidRDefault="00000000">
      <w:r w:rsidRPr="000F13DE">
        <w:rPr>
          <w:rStyle w:val="Heading2Char"/>
        </w:rPr>
        <w:t xml:space="preserve">• </w:t>
      </w:r>
      <w:proofErr w:type="spellStart"/>
      <w:r w:rsidRPr="000F13DE">
        <w:rPr>
          <w:rStyle w:val="Heading2Char"/>
        </w:rPr>
        <w:t>Hesabat</w:t>
      </w:r>
      <w:proofErr w:type="spellEnd"/>
      <w:r w:rsidRPr="000F13DE">
        <w:rPr>
          <w:rStyle w:val="Heading2Char"/>
        </w:rPr>
        <w:t xml:space="preserve"> </w:t>
      </w:r>
      <w:proofErr w:type="spellStart"/>
      <w:r w:rsidRPr="000F13DE">
        <w:rPr>
          <w:rStyle w:val="Heading2Char"/>
        </w:rPr>
        <w:t>və</w:t>
      </w:r>
      <w:proofErr w:type="spellEnd"/>
      <w:r w:rsidRPr="000F13DE">
        <w:rPr>
          <w:rStyle w:val="Heading2Char"/>
        </w:rPr>
        <w:t xml:space="preserve"> </w:t>
      </w:r>
      <w:proofErr w:type="spellStart"/>
      <w:r w:rsidRPr="000F13DE">
        <w:rPr>
          <w:rStyle w:val="Heading2Char"/>
        </w:rPr>
        <w:t>Cavab</w:t>
      </w:r>
      <w:proofErr w:type="spellEnd"/>
      <w:r w:rsidRPr="000F13DE">
        <w:rPr>
          <w:rStyle w:val="Heading2Char"/>
        </w:rPr>
        <w:t xml:space="preserve"> (Reporting and Response)</w:t>
      </w:r>
      <w:r>
        <w:t xml:space="preserve"> — </w:t>
      </w:r>
      <w:proofErr w:type="spellStart"/>
      <w:r>
        <w:t>Təhlükəsizlik</w:t>
      </w:r>
      <w:proofErr w:type="spellEnd"/>
      <w:r>
        <w:t xml:space="preserve"> </w:t>
      </w:r>
      <w:proofErr w:type="spellStart"/>
      <w:r>
        <w:t>hadisələri</w:t>
      </w:r>
      <w:proofErr w:type="spellEnd"/>
      <w:r>
        <w:t xml:space="preserve"> barədə hesabatlar hazırlanır və tədbirlər görülür.</w:t>
      </w:r>
    </w:p>
    <w:p w14:paraId="767A23E8" w14:textId="77777777" w:rsidR="009869A9" w:rsidRDefault="00000000" w:rsidP="009869A9">
      <w:pPr>
        <w:pStyle w:val="Heading1"/>
      </w:pPr>
      <w:r>
        <w:t xml:space="preserve">SIEM-in </w:t>
      </w:r>
      <w:proofErr w:type="spellStart"/>
      <w:r>
        <w:t>üstünlükləri</w:t>
      </w:r>
      <w:proofErr w:type="spellEnd"/>
      <w:r>
        <w:t>:</w:t>
      </w:r>
      <w:r w:rsidR="009869A9">
        <w:t xml:space="preserve"> </w:t>
      </w:r>
      <w:proofErr w:type="spellStart"/>
      <w:r w:rsidR="009869A9">
        <w:rPr>
          <w:rStyle w:val="Strong"/>
          <w:b/>
          <w:bCs/>
        </w:rPr>
        <w:t>Ənənəvi</w:t>
      </w:r>
      <w:proofErr w:type="spellEnd"/>
      <w:r w:rsidR="009869A9">
        <w:rPr>
          <w:rStyle w:val="Strong"/>
          <w:b/>
          <w:bCs/>
        </w:rPr>
        <w:t xml:space="preserve"> </w:t>
      </w:r>
      <w:proofErr w:type="spellStart"/>
      <w:r w:rsidR="009869A9">
        <w:rPr>
          <w:rStyle w:val="Strong"/>
          <w:b/>
          <w:bCs/>
        </w:rPr>
        <w:t>Loglama</w:t>
      </w:r>
      <w:proofErr w:type="spellEnd"/>
      <w:r w:rsidR="009869A9">
        <w:rPr>
          <w:rStyle w:val="Strong"/>
          <w:b/>
          <w:bCs/>
        </w:rPr>
        <w:t xml:space="preserve"> </w:t>
      </w:r>
      <w:proofErr w:type="spellStart"/>
      <w:r w:rsidR="009869A9">
        <w:rPr>
          <w:rStyle w:val="Strong"/>
          <w:b/>
          <w:bCs/>
        </w:rPr>
        <w:t>Niyə</w:t>
      </w:r>
      <w:proofErr w:type="spellEnd"/>
      <w:r w:rsidR="009869A9">
        <w:rPr>
          <w:rStyle w:val="Strong"/>
          <w:b/>
          <w:bCs/>
        </w:rPr>
        <w:t xml:space="preserve"> </w:t>
      </w:r>
      <w:proofErr w:type="spellStart"/>
      <w:r w:rsidR="009869A9">
        <w:rPr>
          <w:rStyle w:val="Strong"/>
          <w:b/>
          <w:bCs/>
        </w:rPr>
        <w:t>Kafi</w:t>
      </w:r>
      <w:proofErr w:type="spellEnd"/>
      <w:r w:rsidR="009869A9">
        <w:rPr>
          <w:rStyle w:val="Strong"/>
          <w:b/>
          <w:bCs/>
        </w:rPr>
        <w:t xml:space="preserve"> </w:t>
      </w:r>
      <w:proofErr w:type="spellStart"/>
      <w:r w:rsidR="009869A9">
        <w:rPr>
          <w:rStyle w:val="Strong"/>
          <w:b/>
          <w:bCs/>
        </w:rPr>
        <w:t>Deyil</w:t>
      </w:r>
      <w:proofErr w:type="spellEnd"/>
      <w:r w:rsidR="009869A9">
        <w:rPr>
          <w:rStyle w:val="Strong"/>
          <w:b/>
          <w:bCs/>
        </w:rPr>
        <w:t>?</w:t>
      </w:r>
    </w:p>
    <w:p w14:paraId="46C075F0" w14:textId="77777777" w:rsidR="009869A9" w:rsidRDefault="009869A9" w:rsidP="009869A9">
      <w:pPr>
        <w:pStyle w:val="NormalWeb"/>
      </w:pPr>
      <w:proofErr w:type="spellStart"/>
      <w:r>
        <w:t>Bəlkə</w:t>
      </w:r>
      <w:proofErr w:type="spellEnd"/>
      <w:r>
        <w:t xml:space="preserve"> </w:t>
      </w:r>
      <w:proofErr w:type="spellStart"/>
      <w:r>
        <w:t>düşünürsünüz</w:t>
      </w:r>
      <w:proofErr w:type="spellEnd"/>
      <w:r>
        <w:t>: “</w:t>
      </w:r>
      <w:proofErr w:type="spellStart"/>
      <w:r>
        <w:t>Mənim</w:t>
      </w:r>
      <w:proofErr w:type="spellEnd"/>
      <w:r>
        <w:t xml:space="preserve"> </w:t>
      </w:r>
      <w:proofErr w:type="spellStart"/>
      <w:r>
        <w:t>artıq</w:t>
      </w:r>
      <w:proofErr w:type="spellEnd"/>
      <w:r>
        <w:t xml:space="preserve"> ELK/</w:t>
      </w:r>
      <w:proofErr w:type="spellStart"/>
      <w:r>
        <w:t>Graylog</w:t>
      </w:r>
      <w:proofErr w:type="spellEnd"/>
      <w:r>
        <w:t xml:space="preserve">/Loki var, </w:t>
      </w:r>
      <w:proofErr w:type="spellStart"/>
      <w:r>
        <w:t>niyə</w:t>
      </w:r>
      <w:proofErr w:type="spellEnd"/>
      <w:r>
        <w:t xml:space="preserve"> SIEM </w:t>
      </w:r>
      <w:proofErr w:type="spellStart"/>
      <w:r>
        <w:t>loglarına</w:t>
      </w:r>
      <w:proofErr w:type="spellEnd"/>
      <w:r>
        <w:t xml:space="preserve"> </w:t>
      </w:r>
      <w:proofErr w:type="spellStart"/>
      <w:r>
        <w:t>ehtiyacım</w:t>
      </w:r>
      <w:proofErr w:type="spellEnd"/>
      <w:r>
        <w:t xml:space="preserve"> </w:t>
      </w:r>
      <w:proofErr w:type="spellStart"/>
      <w:r>
        <w:t>olsun</w:t>
      </w:r>
      <w:proofErr w:type="spellEnd"/>
      <w:r>
        <w:t>?”</w:t>
      </w:r>
    </w:p>
    <w:p w14:paraId="60795F5D" w14:textId="77777777" w:rsidR="009869A9" w:rsidRDefault="009869A9" w:rsidP="009869A9">
      <w:pPr>
        <w:pStyle w:val="NormalWeb"/>
      </w:pPr>
      <w:proofErr w:type="spellStart"/>
      <w:r>
        <w:t>Burada</w:t>
      </w:r>
      <w:proofErr w:type="spellEnd"/>
      <w:r>
        <w:t xml:space="preserve"> </w:t>
      </w:r>
      <w:proofErr w:type="spellStart"/>
      <w:r>
        <w:t>fərq</w:t>
      </w:r>
      <w:proofErr w:type="spellEnd"/>
      <w:r>
        <w:t xml:space="preserve"> </w:t>
      </w:r>
      <w:proofErr w:type="spellStart"/>
      <w:r>
        <w:t>budur</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831"/>
        <w:gridCol w:w="4146"/>
      </w:tblGrid>
      <w:tr w:rsidR="009869A9" w:rsidRPr="009869A9" w14:paraId="3322E31E" w14:textId="77777777" w:rsidTr="009869A9">
        <w:trPr>
          <w:tblHeader/>
          <w:tblCellSpacing w:w="15" w:type="dxa"/>
        </w:trPr>
        <w:tc>
          <w:tcPr>
            <w:tcW w:w="0" w:type="auto"/>
            <w:vAlign w:val="center"/>
            <w:hideMark/>
          </w:tcPr>
          <w:p w14:paraId="33F4F00C" w14:textId="77777777" w:rsidR="009869A9" w:rsidRPr="009869A9" w:rsidRDefault="009869A9" w:rsidP="009869A9">
            <w:pPr>
              <w:spacing w:after="0" w:line="240" w:lineRule="auto"/>
              <w:jc w:val="center"/>
              <w:rPr>
                <w:rFonts w:ascii="Times New Roman" w:eastAsia="Times New Roman" w:hAnsi="Times New Roman" w:cs="Times New Roman"/>
                <w:b/>
                <w:bCs/>
                <w:sz w:val="24"/>
                <w:szCs w:val="24"/>
              </w:rPr>
            </w:pPr>
            <w:proofErr w:type="spellStart"/>
            <w:r w:rsidRPr="009869A9">
              <w:rPr>
                <w:rFonts w:ascii="Times New Roman" w:eastAsia="Times New Roman" w:hAnsi="Times New Roman" w:cs="Times New Roman"/>
                <w:b/>
                <w:bCs/>
                <w:sz w:val="24"/>
                <w:szCs w:val="24"/>
              </w:rPr>
              <w:t>Funksiya</w:t>
            </w:r>
            <w:proofErr w:type="spellEnd"/>
          </w:p>
        </w:tc>
        <w:tc>
          <w:tcPr>
            <w:tcW w:w="0" w:type="auto"/>
            <w:vAlign w:val="center"/>
            <w:hideMark/>
          </w:tcPr>
          <w:p w14:paraId="56A9CBC8" w14:textId="77777777" w:rsidR="009869A9" w:rsidRPr="009869A9" w:rsidRDefault="009869A9" w:rsidP="009869A9">
            <w:pPr>
              <w:spacing w:after="0" w:line="240" w:lineRule="auto"/>
              <w:jc w:val="center"/>
              <w:rPr>
                <w:rFonts w:ascii="Times New Roman" w:eastAsia="Times New Roman" w:hAnsi="Times New Roman" w:cs="Times New Roman"/>
                <w:b/>
                <w:bCs/>
                <w:sz w:val="24"/>
                <w:szCs w:val="24"/>
              </w:rPr>
            </w:pPr>
            <w:proofErr w:type="spellStart"/>
            <w:r w:rsidRPr="009869A9">
              <w:rPr>
                <w:rFonts w:ascii="Times New Roman" w:eastAsia="Times New Roman" w:hAnsi="Times New Roman" w:cs="Times New Roman"/>
                <w:b/>
                <w:bCs/>
                <w:sz w:val="24"/>
                <w:szCs w:val="24"/>
              </w:rPr>
              <w:t>Ənənəvi</w:t>
            </w:r>
            <w:proofErr w:type="spellEnd"/>
            <w:r w:rsidRPr="009869A9">
              <w:rPr>
                <w:rFonts w:ascii="Times New Roman" w:eastAsia="Times New Roman" w:hAnsi="Times New Roman" w:cs="Times New Roman"/>
                <w:b/>
                <w:bCs/>
                <w:sz w:val="24"/>
                <w:szCs w:val="24"/>
              </w:rPr>
              <w:t xml:space="preserve"> </w:t>
            </w:r>
            <w:proofErr w:type="spellStart"/>
            <w:r w:rsidRPr="009869A9">
              <w:rPr>
                <w:rFonts w:ascii="Times New Roman" w:eastAsia="Times New Roman" w:hAnsi="Times New Roman" w:cs="Times New Roman"/>
                <w:b/>
                <w:bCs/>
                <w:sz w:val="24"/>
                <w:szCs w:val="24"/>
              </w:rPr>
              <w:t>Loglama</w:t>
            </w:r>
            <w:proofErr w:type="spellEnd"/>
          </w:p>
        </w:tc>
        <w:tc>
          <w:tcPr>
            <w:tcW w:w="0" w:type="auto"/>
            <w:vAlign w:val="center"/>
            <w:hideMark/>
          </w:tcPr>
          <w:p w14:paraId="4AFBA62D" w14:textId="77777777" w:rsidR="009869A9" w:rsidRPr="009869A9" w:rsidRDefault="009869A9" w:rsidP="009869A9">
            <w:pPr>
              <w:spacing w:after="0" w:line="240" w:lineRule="auto"/>
              <w:jc w:val="center"/>
              <w:rPr>
                <w:rFonts w:ascii="Times New Roman" w:eastAsia="Times New Roman" w:hAnsi="Times New Roman" w:cs="Times New Roman"/>
                <w:b/>
                <w:bCs/>
                <w:sz w:val="24"/>
                <w:szCs w:val="24"/>
              </w:rPr>
            </w:pPr>
            <w:r w:rsidRPr="009869A9">
              <w:rPr>
                <w:rFonts w:ascii="Times New Roman" w:eastAsia="Times New Roman" w:hAnsi="Times New Roman" w:cs="Times New Roman"/>
                <w:b/>
                <w:bCs/>
                <w:sz w:val="24"/>
                <w:szCs w:val="24"/>
              </w:rPr>
              <w:t xml:space="preserve">SIEM </w:t>
            </w:r>
            <w:proofErr w:type="spellStart"/>
            <w:r w:rsidRPr="009869A9">
              <w:rPr>
                <w:rFonts w:ascii="Times New Roman" w:eastAsia="Times New Roman" w:hAnsi="Times New Roman" w:cs="Times New Roman"/>
                <w:b/>
                <w:bCs/>
                <w:sz w:val="24"/>
                <w:szCs w:val="24"/>
              </w:rPr>
              <w:t>Logları</w:t>
            </w:r>
            <w:proofErr w:type="spellEnd"/>
          </w:p>
        </w:tc>
      </w:tr>
      <w:tr w:rsidR="009869A9" w:rsidRPr="009869A9" w14:paraId="38AD0DC2" w14:textId="77777777" w:rsidTr="009869A9">
        <w:trPr>
          <w:tblCellSpacing w:w="15" w:type="dxa"/>
        </w:trPr>
        <w:tc>
          <w:tcPr>
            <w:tcW w:w="0" w:type="auto"/>
            <w:vAlign w:val="center"/>
            <w:hideMark/>
          </w:tcPr>
          <w:p w14:paraId="5C6FB669"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Fokus</w:t>
            </w:r>
            <w:proofErr w:type="spellEnd"/>
          </w:p>
        </w:tc>
        <w:tc>
          <w:tcPr>
            <w:tcW w:w="0" w:type="auto"/>
            <w:vAlign w:val="center"/>
            <w:hideMark/>
          </w:tcPr>
          <w:p w14:paraId="44B5C30B"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Əməliyyat</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problemlərinin</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həlli</w:t>
            </w:r>
            <w:proofErr w:type="spellEnd"/>
          </w:p>
        </w:tc>
        <w:tc>
          <w:tcPr>
            <w:tcW w:w="0" w:type="auto"/>
            <w:vAlign w:val="center"/>
            <w:hideMark/>
          </w:tcPr>
          <w:p w14:paraId="0C08623A"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Təhlükəsizlik</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təhdidləri</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və</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uyum</w:t>
            </w:r>
            <w:proofErr w:type="spellEnd"/>
            <w:r w:rsidRPr="009869A9">
              <w:rPr>
                <w:rFonts w:ascii="Times New Roman" w:eastAsia="Times New Roman" w:hAnsi="Times New Roman" w:cs="Times New Roman"/>
                <w:sz w:val="24"/>
                <w:szCs w:val="24"/>
              </w:rPr>
              <w:t xml:space="preserve"> (compliance)</w:t>
            </w:r>
          </w:p>
        </w:tc>
      </w:tr>
      <w:tr w:rsidR="009869A9" w:rsidRPr="009869A9" w14:paraId="79053AE6" w14:textId="77777777" w:rsidTr="009869A9">
        <w:trPr>
          <w:tblCellSpacing w:w="15" w:type="dxa"/>
        </w:trPr>
        <w:tc>
          <w:tcPr>
            <w:tcW w:w="0" w:type="auto"/>
            <w:vAlign w:val="center"/>
            <w:hideMark/>
          </w:tcPr>
          <w:p w14:paraId="61F59847"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Kontekst</w:t>
            </w:r>
            <w:proofErr w:type="spellEnd"/>
          </w:p>
        </w:tc>
        <w:tc>
          <w:tcPr>
            <w:tcW w:w="0" w:type="auto"/>
            <w:vAlign w:val="center"/>
            <w:hideMark/>
          </w:tcPr>
          <w:p w14:paraId="25DFBC9A"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Tək</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sistem</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və</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ya</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məhdud</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sahə</w:t>
            </w:r>
            <w:proofErr w:type="spellEnd"/>
          </w:p>
        </w:tc>
        <w:tc>
          <w:tcPr>
            <w:tcW w:w="0" w:type="auto"/>
            <w:vAlign w:val="center"/>
            <w:hideMark/>
          </w:tcPr>
          <w:p w14:paraId="13532D80"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Sistəmlərarası</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korrelyasiya</w:t>
            </w:r>
            <w:proofErr w:type="spellEnd"/>
          </w:p>
        </w:tc>
      </w:tr>
      <w:tr w:rsidR="009869A9" w:rsidRPr="009869A9" w14:paraId="3C399D52" w14:textId="77777777" w:rsidTr="009869A9">
        <w:trPr>
          <w:tblCellSpacing w:w="15" w:type="dxa"/>
        </w:trPr>
        <w:tc>
          <w:tcPr>
            <w:tcW w:w="0" w:type="auto"/>
            <w:vAlign w:val="center"/>
            <w:hideMark/>
          </w:tcPr>
          <w:p w14:paraId="58B17A9F"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Zəka</w:t>
            </w:r>
            <w:proofErr w:type="spellEnd"/>
          </w:p>
        </w:tc>
        <w:tc>
          <w:tcPr>
            <w:tcW w:w="0" w:type="auto"/>
            <w:vAlign w:val="center"/>
            <w:hideMark/>
          </w:tcPr>
          <w:p w14:paraId="2BBA0359"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Sadə</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axtarış</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və</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filtrleme</w:t>
            </w:r>
            <w:proofErr w:type="spellEnd"/>
          </w:p>
        </w:tc>
        <w:tc>
          <w:tcPr>
            <w:tcW w:w="0" w:type="auto"/>
            <w:vAlign w:val="center"/>
            <w:hideMark/>
          </w:tcPr>
          <w:p w14:paraId="1A1F4227"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Təhdid</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aşkarlanması</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və</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analiz</w:t>
            </w:r>
            <w:proofErr w:type="spellEnd"/>
          </w:p>
        </w:tc>
      </w:tr>
      <w:tr w:rsidR="009869A9" w:rsidRPr="009869A9" w14:paraId="1DB9A603" w14:textId="77777777" w:rsidTr="009869A9">
        <w:trPr>
          <w:tblCellSpacing w:w="15" w:type="dxa"/>
        </w:trPr>
        <w:tc>
          <w:tcPr>
            <w:tcW w:w="0" w:type="auto"/>
            <w:vAlign w:val="center"/>
            <w:hideMark/>
          </w:tcPr>
          <w:p w14:paraId="095533C0"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Saxlanma</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müddəti</w:t>
            </w:r>
            <w:proofErr w:type="spellEnd"/>
          </w:p>
        </w:tc>
        <w:tc>
          <w:tcPr>
            <w:tcW w:w="0" w:type="auto"/>
            <w:vAlign w:val="center"/>
            <w:hideMark/>
          </w:tcPr>
          <w:p w14:paraId="24AF01E0"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Adətən</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günlər-haftalar</w:t>
            </w:r>
            <w:proofErr w:type="spellEnd"/>
          </w:p>
        </w:tc>
        <w:tc>
          <w:tcPr>
            <w:tcW w:w="0" w:type="auto"/>
            <w:vAlign w:val="center"/>
            <w:hideMark/>
          </w:tcPr>
          <w:p w14:paraId="68E7BFE5"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Aylar-illər</w:t>
            </w:r>
            <w:proofErr w:type="spellEnd"/>
            <w:r w:rsidRPr="009869A9">
              <w:rPr>
                <w:rFonts w:ascii="Times New Roman" w:eastAsia="Times New Roman" w:hAnsi="Times New Roman" w:cs="Times New Roman"/>
                <w:sz w:val="24"/>
                <w:szCs w:val="24"/>
              </w:rPr>
              <w:t xml:space="preserve"> (compliance </w:t>
            </w:r>
            <w:proofErr w:type="spellStart"/>
            <w:r w:rsidRPr="009869A9">
              <w:rPr>
                <w:rFonts w:ascii="Times New Roman" w:eastAsia="Times New Roman" w:hAnsi="Times New Roman" w:cs="Times New Roman"/>
                <w:sz w:val="24"/>
                <w:szCs w:val="24"/>
              </w:rPr>
              <w:t>üçün</w:t>
            </w:r>
            <w:proofErr w:type="spellEnd"/>
            <w:r w:rsidRPr="009869A9">
              <w:rPr>
                <w:rFonts w:ascii="Times New Roman" w:eastAsia="Times New Roman" w:hAnsi="Times New Roman" w:cs="Times New Roman"/>
                <w:sz w:val="24"/>
                <w:szCs w:val="24"/>
              </w:rPr>
              <w:t>)</w:t>
            </w:r>
          </w:p>
        </w:tc>
      </w:tr>
      <w:tr w:rsidR="009869A9" w:rsidRPr="009869A9" w14:paraId="5B06912D" w14:textId="77777777" w:rsidTr="009869A9">
        <w:trPr>
          <w:tblCellSpacing w:w="15" w:type="dxa"/>
        </w:trPr>
        <w:tc>
          <w:tcPr>
            <w:tcW w:w="0" w:type="auto"/>
            <w:vAlign w:val="center"/>
            <w:hideMark/>
          </w:tcPr>
          <w:p w14:paraId="76227131"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Giriş</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Nəzarəti</w:t>
            </w:r>
            <w:proofErr w:type="spellEnd"/>
          </w:p>
        </w:tc>
        <w:tc>
          <w:tcPr>
            <w:tcW w:w="0" w:type="auto"/>
            <w:vAlign w:val="center"/>
            <w:hideMark/>
          </w:tcPr>
          <w:p w14:paraId="225D562B"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Əksər</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hallarda</w:t>
            </w:r>
            <w:proofErr w:type="spellEnd"/>
            <w:r w:rsidRPr="009869A9">
              <w:rPr>
                <w:rFonts w:ascii="Times New Roman" w:eastAsia="Times New Roman" w:hAnsi="Times New Roman" w:cs="Times New Roman"/>
                <w:sz w:val="24"/>
                <w:szCs w:val="24"/>
              </w:rPr>
              <w:t xml:space="preserve"> minimal</w:t>
            </w:r>
          </w:p>
        </w:tc>
        <w:tc>
          <w:tcPr>
            <w:tcW w:w="0" w:type="auto"/>
            <w:vAlign w:val="center"/>
            <w:hideMark/>
          </w:tcPr>
          <w:p w14:paraId="71BF82B7"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Dəqiq</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rol</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əsaslı</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nəzarət</w:t>
            </w:r>
            <w:proofErr w:type="spellEnd"/>
          </w:p>
        </w:tc>
      </w:tr>
      <w:tr w:rsidR="009869A9" w:rsidRPr="009869A9" w14:paraId="44E159AB" w14:textId="77777777" w:rsidTr="009869A9">
        <w:trPr>
          <w:tblCellSpacing w:w="15" w:type="dxa"/>
        </w:trPr>
        <w:tc>
          <w:tcPr>
            <w:tcW w:w="0" w:type="auto"/>
            <w:vAlign w:val="center"/>
            <w:hideMark/>
          </w:tcPr>
          <w:p w14:paraId="25FC5E5D"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Uyğunluq</w:t>
            </w:r>
            <w:proofErr w:type="spellEnd"/>
          </w:p>
        </w:tc>
        <w:tc>
          <w:tcPr>
            <w:tcW w:w="0" w:type="auto"/>
            <w:vAlign w:val="center"/>
            <w:hideMark/>
          </w:tcPr>
          <w:p w14:paraId="5DBCE8A8"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Məhdud</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hesabat</w:t>
            </w:r>
            <w:proofErr w:type="spellEnd"/>
          </w:p>
        </w:tc>
        <w:tc>
          <w:tcPr>
            <w:tcW w:w="0" w:type="auto"/>
            <w:vAlign w:val="center"/>
            <w:hideMark/>
          </w:tcPr>
          <w:p w14:paraId="33364AD3" w14:textId="77777777" w:rsidR="009869A9" w:rsidRPr="009869A9" w:rsidRDefault="009869A9" w:rsidP="009869A9">
            <w:pPr>
              <w:spacing w:after="0" w:line="240" w:lineRule="auto"/>
              <w:rPr>
                <w:rFonts w:ascii="Times New Roman" w:eastAsia="Times New Roman" w:hAnsi="Times New Roman" w:cs="Times New Roman"/>
                <w:sz w:val="24"/>
                <w:szCs w:val="24"/>
              </w:rPr>
            </w:pPr>
            <w:proofErr w:type="spellStart"/>
            <w:r w:rsidRPr="009869A9">
              <w:rPr>
                <w:rFonts w:ascii="Times New Roman" w:eastAsia="Times New Roman" w:hAnsi="Times New Roman" w:cs="Times New Roman"/>
                <w:sz w:val="24"/>
                <w:szCs w:val="24"/>
              </w:rPr>
              <w:t>Daxili</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normativ</w:t>
            </w:r>
            <w:proofErr w:type="spellEnd"/>
            <w:r w:rsidRPr="009869A9">
              <w:rPr>
                <w:rFonts w:ascii="Times New Roman" w:eastAsia="Times New Roman" w:hAnsi="Times New Roman" w:cs="Times New Roman"/>
                <w:sz w:val="24"/>
                <w:szCs w:val="24"/>
              </w:rPr>
              <w:t xml:space="preserve"> </w:t>
            </w:r>
            <w:proofErr w:type="spellStart"/>
            <w:r w:rsidRPr="009869A9">
              <w:rPr>
                <w:rFonts w:ascii="Times New Roman" w:eastAsia="Times New Roman" w:hAnsi="Times New Roman" w:cs="Times New Roman"/>
                <w:sz w:val="24"/>
                <w:szCs w:val="24"/>
              </w:rPr>
              <w:t>çərçivələr</w:t>
            </w:r>
            <w:proofErr w:type="spellEnd"/>
          </w:p>
        </w:tc>
      </w:tr>
    </w:tbl>
    <w:p w14:paraId="71590050" w14:textId="7B87EA84" w:rsidR="0021266B" w:rsidRDefault="0021266B" w:rsidP="0021266B">
      <w:pPr>
        <w:pStyle w:val="NormalWeb"/>
      </w:pPr>
      <w:r>
        <w:br/>
        <w:t xml:space="preserve">SIEM </w:t>
      </w:r>
      <w:proofErr w:type="spellStart"/>
      <w:r>
        <w:t>logları</w:t>
      </w:r>
      <w:proofErr w:type="spellEnd"/>
      <w:r>
        <w:t xml:space="preserve"> </w:t>
      </w:r>
      <w:proofErr w:type="spellStart"/>
      <w:r>
        <w:t>sadəcə</w:t>
      </w:r>
      <w:proofErr w:type="spellEnd"/>
      <w:r>
        <w:t xml:space="preserve"> </w:t>
      </w:r>
      <w:proofErr w:type="spellStart"/>
      <w:r>
        <w:t>məlumatı</w:t>
      </w:r>
      <w:proofErr w:type="spellEnd"/>
      <w:r>
        <w:t xml:space="preserve"> </w:t>
      </w:r>
      <w:proofErr w:type="spellStart"/>
      <w:r>
        <w:t>saxlamır</w:t>
      </w:r>
      <w:proofErr w:type="spellEnd"/>
      <w:r>
        <w:t xml:space="preserve"> — </w:t>
      </w:r>
      <w:proofErr w:type="spellStart"/>
      <w:r>
        <w:t>onlar</w:t>
      </w:r>
      <w:proofErr w:type="spellEnd"/>
      <w:r>
        <w:t xml:space="preserve"> </w:t>
      </w:r>
      <w:proofErr w:type="spellStart"/>
      <w:r>
        <w:t>bütün</w:t>
      </w:r>
      <w:proofErr w:type="spellEnd"/>
      <w:r>
        <w:t xml:space="preserve"> </w:t>
      </w:r>
      <w:proofErr w:type="spellStart"/>
      <w:r>
        <w:t>infrastrukturunuzdakı</w:t>
      </w:r>
      <w:proofErr w:type="spellEnd"/>
      <w:r>
        <w:t xml:space="preserve"> </w:t>
      </w:r>
      <w:proofErr w:type="spellStart"/>
      <w:r>
        <w:t>hadisələri</w:t>
      </w:r>
      <w:proofErr w:type="spellEnd"/>
      <w:r>
        <w:t xml:space="preserve"> </w:t>
      </w:r>
      <w:proofErr w:type="spellStart"/>
      <w:r>
        <w:t>əlaqələndirir</w:t>
      </w:r>
      <w:proofErr w:type="spellEnd"/>
      <w:r>
        <w:t xml:space="preserve"> </w:t>
      </w:r>
      <w:proofErr w:type="spellStart"/>
      <w:r>
        <w:t>və</w:t>
      </w:r>
      <w:proofErr w:type="spellEnd"/>
      <w:r>
        <w:t xml:space="preserve"> </w:t>
      </w:r>
      <w:proofErr w:type="spellStart"/>
      <w:r>
        <w:t>tək</w:t>
      </w:r>
      <w:proofErr w:type="spellEnd"/>
      <w:r>
        <w:t xml:space="preserve"> </w:t>
      </w:r>
      <w:proofErr w:type="spellStart"/>
      <w:r>
        <w:t>mənbəli</w:t>
      </w:r>
      <w:proofErr w:type="spellEnd"/>
      <w:r>
        <w:t xml:space="preserve"> </w:t>
      </w:r>
      <w:proofErr w:type="spellStart"/>
      <w:r>
        <w:t>logların</w:t>
      </w:r>
      <w:proofErr w:type="spellEnd"/>
      <w:r>
        <w:t xml:space="preserve"> </w:t>
      </w:r>
      <w:proofErr w:type="spellStart"/>
      <w:r>
        <w:t>görə</w:t>
      </w:r>
      <w:proofErr w:type="spellEnd"/>
      <w:r>
        <w:t xml:space="preserve"> </w:t>
      </w:r>
      <w:proofErr w:type="spellStart"/>
      <w:r>
        <w:t>bilməyəcəyi</w:t>
      </w:r>
      <w:proofErr w:type="spellEnd"/>
      <w:r>
        <w:t xml:space="preserve"> </w:t>
      </w:r>
      <w:proofErr w:type="spellStart"/>
      <w:r>
        <w:t>nümunələri</w:t>
      </w:r>
      <w:proofErr w:type="spellEnd"/>
      <w:r>
        <w:t xml:space="preserve"> </w:t>
      </w:r>
      <w:proofErr w:type="spellStart"/>
      <w:r>
        <w:t>aşkar</w:t>
      </w:r>
      <w:proofErr w:type="spellEnd"/>
      <w:r>
        <w:t xml:space="preserve"> </w:t>
      </w:r>
      <w:proofErr w:type="spellStart"/>
      <w:r>
        <w:t>edirlər</w:t>
      </w:r>
      <w:proofErr w:type="spellEnd"/>
      <w:r>
        <w:t>.</w:t>
      </w:r>
    </w:p>
    <w:p w14:paraId="7E6DFB50" w14:textId="77777777" w:rsidR="0021266B" w:rsidRDefault="0021266B" w:rsidP="0021266B">
      <w:pPr>
        <w:pStyle w:val="NormalWeb"/>
      </w:pPr>
      <w:proofErr w:type="spellStart"/>
      <w:r>
        <w:t>Məsələn</w:t>
      </w:r>
      <w:proofErr w:type="spellEnd"/>
      <w:r>
        <w:t xml:space="preserve">, </w:t>
      </w:r>
      <w:proofErr w:type="spellStart"/>
      <w:r>
        <w:t>məlumat</w:t>
      </w:r>
      <w:proofErr w:type="spellEnd"/>
      <w:r>
        <w:t xml:space="preserve"> </w:t>
      </w:r>
      <w:proofErr w:type="spellStart"/>
      <w:r>
        <w:t>bazası</w:t>
      </w:r>
      <w:proofErr w:type="spellEnd"/>
      <w:r>
        <w:t xml:space="preserve"> </w:t>
      </w:r>
      <w:proofErr w:type="spellStart"/>
      <w:r>
        <w:t>serveriniz</w:t>
      </w:r>
      <w:proofErr w:type="spellEnd"/>
      <w:r>
        <w:t xml:space="preserve"> </w:t>
      </w:r>
      <w:proofErr w:type="spellStart"/>
      <w:r>
        <w:t>birdən</w:t>
      </w:r>
      <w:proofErr w:type="spellEnd"/>
      <w:r>
        <w:t xml:space="preserve"> 100% CPU </w:t>
      </w:r>
      <w:proofErr w:type="spellStart"/>
      <w:r>
        <w:t>istifadə</w:t>
      </w:r>
      <w:proofErr w:type="spellEnd"/>
      <w:r>
        <w:t xml:space="preserve"> </w:t>
      </w:r>
      <w:proofErr w:type="spellStart"/>
      <w:r>
        <w:t>etməyə</w:t>
      </w:r>
      <w:proofErr w:type="spellEnd"/>
      <w:r>
        <w:t xml:space="preserve"> </w:t>
      </w:r>
      <w:proofErr w:type="spellStart"/>
      <w:r>
        <w:t>başlayır</w:t>
      </w:r>
      <w:proofErr w:type="spellEnd"/>
      <w:r>
        <w:t xml:space="preserve">, API </w:t>
      </w:r>
      <w:proofErr w:type="spellStart"/>
      <w:r>
        <w:t>cavab</w:t>
      </w:r>
      <w:proofErr w:type="spellEnd"/>
      <w:r>
        <w:t xml:space="preserve"> </w:t>
      </w:r>
      <w:proofErr w:type="spellStart"/>
      <w:r>
        <w:t>vaxtları</w:t>
      </w:r>
      <w:proofErr w:type="spellEnd"/>
      <w:r>
        <w:t xml:space="preserve"> </w:t>
      </w:r>
      <w:proofErr w:type="spellStart"/>
      <w:r>
        <w:t>üç</w:t>
      </w:r>
      <w:proofErr w:type="spellEnd"/>
      <w:r>
        <w:t xml:space="preserve"> </w:t>
      </w:r>
      <w:proofErr w:type="spellStart"/>
      <w:r>
        <w:t>dəfə</w:t>
      </w:r>
      <w:proofErr w:type="spellEnd"/>
      <w:r>
        <w:t xml:space="preserve"> </w:t>
      </w:r>
      <w:proofErr w:type="spellStart"/>
      <w:r>
        <w:t>artır</w:t>
      </w:r>
      <w:proofErr w:type="spellEnd"/>
      <w:r>
        <w:t xml:space="preserve"> </w:t>
      </w:r>
      <w:proofErr w:type="spellStart"/>
      <w:r>
        <w:t>və</w:t>
      </w:r>
      <w:proofErr w:type="spellEnd"/>
      <w:r>
        <w:t xml:space="preserve"> </w:t>
      </w:r>
      <w:proofErr w:type="spellStart"/>
      <w:r>
        <w:t>uğursuz</w:t>
      </w:r>
      <w:proofErr w:type="spellEnd"/>
      <w:r>
        <w:t xml:space="preserve"> </w:t>
      </w:r>
      <w:proofErr w:type="spellStart"/>
      <w:r>
        <w:t>giriş</w:t>
      </w:r>
      <w:proofErr w:type="spellEnd"/>
      <w:r>
        <w:t xml:space="preserve"> </w:t>
      </w:r>
      <w:proofErr w:type="spellStart"/>
      <w:r>
        <w:t>cəhdləri</w:t>
      </w:r>
      <w:proofErr w:type="spellEnd"/>
      <w:r>
        <w:t xml:space="preserve"> </w:t>
      </w:r>
      <w:proofErr w:type="spellStart"/>
      <w:r>
        <w:t>kəskin</w:t>
      </w:r>
      <w:proofErr w:type="spellEnd"/>
      <w:r>
        <w:t xml:space="preserve"> </w:t>
      </w:r>
      <w:proofErr w:type="spellStart"/>
      <w:r>
        <w:t>yüksəlir</w:t>
      </w:r>
      <w:proofErr w:type="spellEnd"/>
      <w:r>
        <w:t xml:space="preserve"> — </w:t>
      </w:r>
      <w:proofErr w:type="spellStart"/>
      <w:r>
        <w:t>yalnız</w:t>
      </w:r>
      <w:proofErr w:type="spellEnd"/>
      <w:r>
        <w:t xml:space="preserve"> SIEM </w:t>
      </w:r>
      <w:proofErr w:type="spellStart"/>
      <w:r>
        <w:lastRenderedPageBreak/>
        <w:t>sistemi</w:t>
      </w:r>
      <w:proofErr w:type="spellEnd"/>
      <w:r>
        <w:t xml:space="preserve"> </w:t>
      </w:r>
      <w:proofErr w:type="spellStart"/>
      <w:r>
        <w:t>bu</w:t>
      </w:r>
      <w:proofErr w:type="spellEnd"/>
      <w:r>
        <w:t xml:space="preserve"> </w:t>
      </w:r>
      <w:proofErr w:type="spellStart"/>
      <w:r>
        <w:t>məlumatları</w:t>
      </w:r>
      <w:proofErr w:type="spellEnd"/>
      <w:r>
        <w:t xml:space="preserve"> </w:t>
      </w:r>
      <w:proofErr w:type="spellStart"/>
      <w:r>
        <w:t>birləşdirərək</w:t>
      </w:r>
      <w:proofErr w:type="spellEnd"/>
      <w:r>
        <w:t xml:space="preserve"> </w:t>
      </w:r>
      <w:proofErr w:type="spellStart"/>
      <w:r>
        <w:t>aydın</w:t>
      </w:r>
      <w:proofErr w:type="spellEnd"/>
      <w:r>
        <w:t xml:space="preserve"> </w:t>
      </w:r>
      <w:proofErr w:type="spellStart"/>
      <w:r>
        <w:t>bir</w:t>
      </w:r>
      <w:proofErr w:type="spellEnd"/>
      <w:r>
        <w:t xml:space="preserve"> </w:t>
      </w:r>
      <w:proofErr w:type="spellStart"/>
      <w:r>
        <w:t>hekayə</w:t>
      </w:r>
      <w:proofErr w:type="spellEnd"/>
      <w:r>
        <w:t xml:space="preserve"> </w:t>
      </w:r>
      <w:proofErr w:type="spellStart"/>
      <w:r>
        <w:t>qurur</w:t>
      </w:r>
      <w:proofErr w:type="spellEnd"/>
      <w:r>
        <w:t>:</w:t>
      </w:r>
      <w:r>
        <w:br/>
      </w:r>
      <w:r>
        <w:rPr>
          <w:rStyle w:val="Strong"/>
        </w:rPr>
        <w:t>“</w:t>
      </w:r>
      <w:proofErr w:type="spellStart"/>
      <w:r>
        <w:rPr>
          <w:rStyle w:val="Strong"/>
        </w:rPr>
        <w:t>Kimsə</w:t>
      </w:r>
      <w:proofErr w:type="spellEnd"/>
      <w:r>
        <w:rPr>
          <w:rStyle w:val="Strong"/>
        </w:rPr>
        <w:t xml:space="preserve"> </w:t>
      </w:r>
      <w:proofErr w:type="spellStart"/>
      <w:r>
        <w:rPr>
          <w:rStyle w:val="Strong"/>
        </w:rPr>
        <w:t>sistemi</w:t>
      </w:r>
      <w:proofErr w:type="spellEnd"/>
      <w:r>
        <w:rPr>
          <w:rStyle w:val="Strong"/>
        </w:rPr>
        <w:t xml:space="preserve"> </w:t>
      </w:r>
      <w:proofErr w:type="spellStart"/>
      <w:r>
        <w:rPr>
          <w:rStyle w:val="Strong"/>
        </w:rPr>
        <w:t>zorla</w:t>
      </w:r>
      <w:proofErr w:type="spellEnd"/>
      <w:r>
        <w:rPr>
          <w:rStyle w:val="Strong"/>
        </w:rPr>
        <w:t xml:space="preserve"> </w:t>
      </w:r>
      <w:proofErr w:type="spellStart"/>
      <w:r>
        <w:rPr>
          <w:rStyle w:val="Strong"/>
        </w:rPr>
        <w:t>daxil</w:t>
      </w:r>
      <w:proofErr w:type="spellEnd"/>
      <w:r>
        <w:rPr>
          <w:rStyle w:val="Strong"/>
        </w:rPr>
        <w:t xml:space="preserve"> </w:t>
      </w:r>
      <w:proofErr w:type="spellStart"/>
      <w:r>
        <w:rPr>
          <w:rStyle w:val="Strong"/>
        </w:rPr>
        <w:t>olmağa</w:t>
      </w:r>
      <w:proofErr w:type="spellEnd"/>
      <w:r>
        <w:rPr>
          <w:rStyle w:val="Strong"/>
        </w:rPr>
        <w:t xml:space="preserve"> </w:t>
      </w:r>
      <w:proofErr w:type="spellStart"/>
      <w:r>
        <w:rPr>
          <w:rStyle w:val="Strong"/>
        </w:rPr>
        <w:t>çalışır</w:t>
      </w:r>
      <w:proofErr w:type="spellEnd"/>
      <w:r>
        <w:rPr>
          <w:rStyle w:val="Strong"/>
        </w:rPr>
        <w:t xml:space="preserve"> (brute force attack).”</w:t>
      </w:r>
    </w:p>
    <w:p w14:paraId="64CBD1CF" w14:textId="77777777" w:rsidR="002D6282" w:rsidRDefault="002D6282" w:rsidP="002D6282">
      <w:pPr>
        <w:pStyle w:val="Heading2"/>
      </w:pPr>
      <w:r>
        <w:rPr>
          <w:rStyle w:val="Strong"/>
          <w:b/>
          <w:bCs/>
        </w:rPr>
        <w:t xml:space="preserve">4 </w:t>
      </w:r>
      <w:proofErr w:type="spellStart"/>
      <w:r>
        <w:rPr>
          <w:rStyle w:val="Strong"/>
          <w:b/>
          <w:bCs/>
        </w:rPr>
        <w:t>Ümumi</w:t>
      </w:r>
      <w:proofErr w:type="spellEnd"/>
      <w:r>
        <w:rPr>
          <w:rStyle w:val="Strong"/>
          <w:b/>
          <w:bCs/>
        </w:rPr>
        <w:t xml:space="preserve"> SIEM </w:t>
      </w:r>
      <w:proofErr w:type="spellStart"/>
      <w:r>
        <w:rPr>
          <w:rStyle w:val="Strong"/>
          <w:b/>
          <w:bCs/>
        </w:rPr>
        <w:t>Loglama</w:t>
      </w:r>
      <w:proofErr w:type="spellEnd"/>
      <w:r>
        <w:rPr>
          <w:rStyle w:val="Strong"/>
          <w:b/>
          <w:bCs/>
        </w:rPr>
        <w:t xml:space="preserve"> </w:t>
      </w:r>
      <w:proofErr w:type="spellStart"/>
      <w:r>
        <w:rPr>
          <w:rStyle w:val="Strong"/>
          <w:b/>
          <w:bCs/>
        </w:rPr>
        <w:t>Səhvi</w:t>
      </w:r>
      <w:proofErr w:type="spellEnd"/>
      <w:r>
        <w:rPr>
          <w:rStyle w:val="Strong"/>
          <w:b/>
          <w:bCs/>
        </w:rPr>
        <w:t xml:space="preserve"> (</w:t>
      </w:r>
      <w:proofErr w:type="spellStart"/>
      <w:r>
        <w:rPr>
          <w:rStyle w:val="Strong"/>
          <w:b/>
          <w:bCs/>
        </w:rPr>
        <w:t>Və</w:t>
      </w:r>
      <w:proofErr w:type="spellEnd"/>
      <w:r>
        <w:rPr>
          <w:rStyle w:val="Strong"/>
          <w:b/>
          <w:bCs/>
        </w:rPr>
        <w:t xml:space="preserve"> </w:t>
      </w:r>
      <w:proofErr w:type="spellStart"/>
      <w:r>
        <w:rPr>
          <w:rStyle w:val="Strong"/>
          <w:b/>
          <w:bCs/>
        </w:rPr>
        <w:t>Onlardan</w:t>
      </w:r>
      <w:proofErr w:type="spellEnd"/>
      <w:r>
        <w:rPr>
          <w:rStyle w:val="Strong"/>
          <w:b/>
          <w:bCs/>
        </w:rPr>
        <w:t xml:space="preserve"> </w:t>
      </w:r>
      <w:proofErr w:type="spellStart"/>
      <w:r>
        <w:rPr>
          <w:rStyle w:val="Strong"/>
          <w:b/>
          <w:bCs/>
        </w:rPr>
        <w:t>Necə</w:t>
      </w:r>
      <w:proofErr w:type="spellEnd"/>
      <w:r>
        <w:rPr>
          <w:rStyle w:val="Strong"/>
          <w:b/>
          <w:bCs/>
        </w:rPr>
        <w:t xml:space="preserve"> </w:t>
      </w:r>
      <w:proofErr w:type="spellStart"/>
      <w:r>
        <w:rPr>
          <w:rStyle w:val="Strong"/>
          <w:b/>
          <w:bCs/>
        </w:rPr>
        <w:t>Qaçınmaq</w:t>
      </w:r>
      <w:proofErr w:type="spellEnd"/>
      <w:r>
        <w:rPr>
          <w:rStyle w:val="Strong"/>
          <w:b/>
          <w:bCs/>
        </w:rPr>
        <w:t xml:space="preserve"> </w:t>
      </w:r>
      <w:proofErr w:type="spellStart"/>
      <w:r>
        <w:rPr>
          <w:rStyle w:val="Strong"/>
          <w:b/>
          <w:bCs/>
        </w:rPr>
        <w:t>Olar</w:t>
      </w:r>
      <w:proofErr w:type="spellEnd"/>
      <w:r>
        <w:rPr>
          <w:rStyle w:val="Strong"/>
          <w:b/>
          <w:bCs/>
        </w:rPr>
        <w:t>)</w:t>
      </w:r>
    </w:p>
    <w:p w14:paraId="7A3CE2E3" w14:textId="77777777" w:rsidR="002D6282" w:rsidRDefault="002D6282" w:rsidP="002D6282">
      <w:pPr>
        <w:pStyle w:val="NormalWeb"/>
      </w:pPr>
      <w:proofErr w:type="spellStart"/>
      <w:r>
        <w:t>Başqalarının</w:t>
      </w:r>
      <w:proofErr w:type="spellEnd"/>
      <w:r>
        <w:t xml:space="preserve"> </w:t>
      </w:r>
      <w:proofErr w:type="spellStart"/>
      <w:r>
        <w:t>təcrübəsindən</w:t>
      </w:r>
      <w:proofErr w:type="spellEnd"/>
      <w:r>
        <w:t xml:space="preserve"> </w:t>
      </w:r>
      <w:proofErr w:type="spellStart"/>
      <w:r>
        <w:t>öyrənin</w:t>
      </w:r>
      <w:proofErr w:type="spellEnd"/>
      <w:r>
        <w:t>:</w:t>
      </w:r>
    </w:p>
    <w:p w14:paraId="0CD925DD" w14:textId="77777777" w:rsidR="002D6282" w:rsidRDefault="002D6282" w:rsidP="002D6282">
      <w:r>
        <w:pict w14:anchorId="78543F31">
          <v:rect id="_x0000_i1025" style="width:0;height:1.5pt" o:hralign="center" o:hrstd="t" o:hr="t" fillcolor="#a0a0a0" stroked="f"/>
        </w:pict>
      </w:r>
    </w:p>
    <w:p w14:paraId="018E4B75" w14:textId="77777777" w:rsidR="002D6282" w:rsidRDefault="002D6282" w:rsidP="002D6282">
      <w:pPr>
        <w:pStyle w:val="Heading4"/>
      </w:pPr>
      <w:r>
        <w:rPr>
          <w:rStyle w:val="Strong"/>
          <w:b/>
          <w:bCs/>
        </w:rPr>
        <w:t xml:space="preserve">1. </w:t>
      </w:r>
      <w:proofErr w:type="spellStart"/>
      <w:r>
        <w:rPr>
          <w:rStyle w:val="Strong"/>
          <w:b/>
          <w:bCs/>
        </w:rPr>
        <w:t>Səs-küyə</w:t>
      </w:r>
      <w:proofErr w:type="spellEnd"/>
      <w:r>
        <w:rPr>
          <w:rStyle w:val="Strong"/>
          <w:b/>
          <w:bCs/>
        </w:rPr>
        <w:t xml:space="preserve"> </w:t>
      </w:r>
      <w:proofErr w:type="spellStart"/>
      <w:r>
        <w:rPr>
          <w:rStyle w:val="Strong"/>
          <w:b/>
          <w:bCs/>
        </w:rPr>
        <w:t>boğulmaq</w:t>
      </w:r>
      <w:proofErr w:type="spellEnd"/>
      <w:r>
        <w:rPr>
          <w:rStyle w:val="Strong"/>
          <w:b/>
          <w:bCs/>
        </w:rPr>
        <w:t xml:space="preserve"> (Drowning in Noise)</w:t>
      </w:r>
    </w:p>
    <w:p w14:paraId="4AF17582" w14:textId="77777777" w:rsidR="002D6282" w:rsidRDefault="002D6282" w:rsidP="002D6282">
      <w:pPr>
        <w:pStyle w:val="NormalWeb"/>
      </w:pPr>
      <w:r>
        <w:rPr>
          <w:rStyle w:val="Strong"/>
        </w:rPr>
        <w:t>Problem:</w:t>
      </w:r>
      <w:r>
        <w:t xml:space="preserve"> </w:t>
      </w:r>
      <w:proofErr w:type="spellStart"/>
      <w:r>
        <w:t>Hər</w:t>
      </w:r>
      <w:proofErr w:type="spellEnd"/>
      <w:r>
        <w:t xml:space="preserve"> </w:t>
      </w:r>
      <w:proofErr w:type="spellStart"/>
      <w:r>
        <w:t>şeyi</w:t>
      </w:r>
      <w:proofErr w:type="spellEnd"/>
      <w:r>
        <w:t xml:space="preserve"> SIEM-ə </w:t>
      </w:r>
      <w:proofErr w:type="spellStart"/>
      <w:r>
        <w:t>göndərmək</w:t>
      </w:r>
      <w:proofErr w:type="spellEnd"/>
      <w:r>
        <w:t xml:space="preserve"> </w:t>
      </w:r>
      <w:proofErr w:type="spellStart"/>
      <w:r>
        <w:t>xəbərdarlıq</w:t>
      </w:r>
      <w:proofErr w:type="spellEnd"/>
      <w:r>
        <w:t xml:space="preserve"> </w:t>
      </w:r>
      <w:proofErr w:type="spellStart"/>
      <w:r>
        <w:t>yorğunluğuna</w:t>
      </w:r>
      <w:proofErr w:type="spellEnd"/>
      <w:r>
        <w:t xml:space="preserve"> </w:t>
      </w:r>
      <w:proofErr w:type="spellStart"/>
      <w:r>
        <w:t>və</w:t>
      </w:r>
      <w:proofErr w:type="spellEnd"/>
      <w:r>
        <w:t xml:space="preserve"> </w:t>
      </w:r>
      <w:proofErr w:type="spellStart"/>
      <w:r>
        <w:t>əlavə</w:t>
      </w:r>
      <w:proofErr w:type="spellEnd"/>
      <w:r>
        <w:t xml:space="preserve"> </w:t>
      </w:r>
      <w:proofErr w:type="spellStart"/>
      <w:r>
        <w:t>xərclərə</w:t>
      </w:r>
      <w:proofErr w:type="spellEnd"/>
      <w:r>
        <w:t xml:space="preserve"> </w:t>
      </w:r>
      <w:proofErr w:type="spellStart"/>
      <w:r>
        <w:t>səbəb</w:t>
      </w:r>
      <w:proofErr w:type="spellEnd"/>
      <w:r>
        <w:t xml:space="preserve"> </w:t>
      </w:r>
      <w:proofErr w:type="spellStart"/>
      <w:r>
        <w:t>olur</w:t>
      </w:r>
      <w:proofErr w:type="spellEnd"/>
      <w:r>
        <w:t>.</w:t>
      </w:r>
    </w:p>
    <w:p w14:paraId="2C35EA4D" w14:textId="77777777" w:rsidR="002D6282" w:rsidRDefault="002D6282" w:rsidP="002D6282">
      <w:pPr>
        <w:pStyle w:val="NormalWeb"/>
      </w:pPr>
      <w:proofErr w:type="spellStart"/>
      <w:r>
        <w:rPr>
          <w:rStyle w:val="Strong"/>
        </w:rPr>
        <w:t>Həll</w:t>
      </w:r>
      <w:proofErr w:type="spellEnd"/>
      <w:r>
        <w:rPr>
          <w:rStyle w:val="Strong"/>
        </w:rPr>
        <w:t>:</w:t>
      </w:r>
      <w:r>
        <w:t xml:space="preserve"> </w:t>
      </w:r>
      <w:proofErr w:type="spellStart"/>
      <w:r>
        <w:t>Seçici</w:t>
      </w:r>
      <w:proofErr w:type="spellEnd"/>
      <w:r>
        <w:t xml:space="preserve"> </w:t>
      </w:r>
      <w:proofErr w:type="spellStart"/>
      <w:r>
        <w:t>olun</w:t>
      </w:r>
      <w:proofErr w:type="spellEnd"/>
      <w:r>
        <w:t xml:space="preserve">. </w:t>
      </w:r>
      <w:proofErr w:type="spellStart"/>
      <w:r>
        <w:t>Təhlükəsizlik</w:t>
      </w:r>
      <w:proofErr w:type="spellEnd"/>
      <w:r>
        <w:t xml:space="preserve"> </w:t>
      </w:r>
      <w:proofErr w:type="spellStart"/>
      <w:r>
        <w:t>üçün</w:t>
      </w:r>
      <w:proofErr w:type="spellEnd"/>
      <w:r>
        <w:t xml:space="preserve"> </w:t>
      </w:r>
      <w:proofErr w:type="spellStart"/>
      <w:r>
        <w:t>əhəmiyyətli</w:t>
      </w:r>
      <w:proofErr w:type="spellEnd"/>
      <w:r>
        <w:t xml:space="preserve"> </w:t>
      </w:r>
      <w:proofErr w:type="spellStart"/>
      <w:r>
        <w:t>hadisələri</w:t>
      </w:r>
      <w:proofErr w:type="spellEnd"/>
      <w:r>
        <w:t xml:space="preserve"> </w:t>
      </w:r>
      <w:proofErr w:type="spellStart"/>
      <w:r>
        <w:t>uyğun</w:t>
      </w:r>
      <w:proofErr w:type="spellEnd"/>
      <w:r>
        <w:t xml:space="preserve"> </w:t>
      </w:r>
      <w:proofErr w:type="spellStart"/>
      <w:r>
        <w:t>səviyyədə</w:t>
      </w:r>
      <w:proofErr w:type="spellEnd"/>
      <w:r>
        <w:t xml:space="preserve"> </w:t>
      </w:r>
      <w:proofErr w:type="spellStart"/>
      <w:r>
        <w:t>loglayın</w:t>
      </w:r>
      <w:proofErr w:type="spellEnd"/>
      <w:r>
        <w:t xml:space="preserve">. </w:t>
      </w:r>
      <w:proofErr w:type="spellStart"/>
      <w:r>
        <w:t>Rutini</w:t>
      </w:r>
      <w:proofErr w:type="spellEnd"/>
      <w:r>
        <w:t xml:space="preserve"> </w:t>
      </w:r>
      <w:proofErr w:type="spellStart"/>
      <w:r>
        <w:t>səs-küyü</w:t>
      </w:r>
      <w:proofErr w:type="spellEnd"/>
      <w:r>
        <w:t xml:space="preserve"> SIEM-ə </w:t>
      </w:r>
      <w:proofErr w:type="spellStart"/>
      <w:r>
        <w:t>göndərmədən</w:t>
      </w:r>
      <w:proofErr w:type="spellEnd"/>
      <w:r>
        <w:t xml:space="preserve"> </w:t>
      </w:r>
      <w:proofErr w:type="spellStart"/>
      <w:r>
        <w:t>əvvəl</w:t>
      </w:r>
      <w:proofErr w:type="spellEnd"/>
      <w:r>
        <w:t xml:space="preserve"> </w:t>
      </w:r>
      <w:r>
        <w:rPr>
          <w:rStyle w:val="Strong"/>
        </w:rPr>
        <w:t>pre-filtering</w:t>
      </w:r>
      <w:r>
        <w:t xml:space="preserve"> </w:t>
      </w:r>
      <w:proofErr w:type="spellStart"/>
      <w:r>
        <w:t>ilə</w:t>
      </w:r>
      <w:proofErr w:type="spellEnd"/>
      <w:r>
        <w:t xml:space="preserve"> </w:t>
      </w:r>
      <w:proofErr w:type="spellStart"/>
      <w:r>
        <w:t>çıxarın</w:t>
      </w:r>
      <w:proofErr w:type="spellEnd"/>
      <w:r>
        <w:t>.</w:t>
      </w:r>
    </w:p>
    <w:p w14:paraId="2B6A4465" w14:textId="77777777" w:rsidR="002D6282" w:rsidRDefault="002D6282" w:rsidP="002D6282">
      <w:r>
        <w:pict w14:anchorId="53093070">
          <v:rect id="_x0000_i1026" style="width:0;height:1.5pt" o:hralign="center" o:hrstd="t" o:hr="t" fillcolor="#a0a0a0" stroked="f"/>
        </w:pict>
      </w:r>
    </w:p>
    <w:p w14:paraId="26CEA7EA" w14:textId="77777777" w:rsidR="002D6282" w:rsidRDefault="002D6282" w:rsidP="002D6282">
      <w:pPr>
        <w:pStyle w:val="Heading4"/>
      </w:pPr>
      <w:r>
        <w:rPr>
          <w:rStyle w:val="Strong"/>
          <w:b/>
          <w:bCs/>
        </w:rPr>
        <w:t xml:space="preserve">2. </w:t>
      </w:r>
      <w:proofErr w:type="spellStart"/>
      <w:r>
        <w:rPr>
          <w:rStyle w:val="Strong"/>
          <w:b/>
          <w:bCs/>
        </w:rPr>
        <w:t>Kritik</w:t>
      </w:r>
      <w:proofErr w:type="spellEnd"/>
      <w:r>
        <w:rPr>
          <w:rStyle w:val="Strong"/>
          <w:b/>
          <w:bCs/>
        </w:rPr>
        <w:t xml:space="preserve"> </w:t>
      </w:r>
      <w:proofErr w:type="spellStart"/>
      <w:r>
        <w:rPr>
          <w:rStyle w:val="Strong"/>
          <w:b/>
          <w:bCs/>
        </w:rPr>
        <w:t>konteksti</w:t>
      </w:r>
      <w:proofErr w:type="spellEnd"/>
      <w:r>
        <w:rPr>
          <w:rStyle w:val="Strong"/>
          <w:b/>
          <w:bCs/>
        </w:rPr>
        <w:t xml:space="preserve"> </w:t>
      </w:r>
      <w:proofErr w:type="spellStart"/>
      <w:r>
        <w:rPr>
          <w:rStyle w:val="Strong"/>
          <w:b/>
          <w:bCs/>
        </w:rPr>
        <w:t>qaçırmaq</w:t>
      </w:r>
      <w:proofErr w:type="spellEnd"/>
      <w:r>
        <w:rPr>
          <w:rStyle w:val="Strong"/>
          <w:b/>
          <w:bCs/>
        </w:rPr>
        <w:t xml:space="preserve"> (Missing Critical Context)</w:t>
      </w:r>
    </w:p>
    <w:p w14:paraId="610C91F3" w14:textId="77777777" w:rsidR="002D6282" w:rsidRDefault="002D6282" w:rsidP="002D6282">
      <w:pPr>
        <w:pStyle w:val="NormalWeb"/>
      </w:pPr>
      <w:r>
        <w:rPr>
          <w:rStyle w:val="Strong"/>
        </w:rPr>
        <w:t>Problem:</w:t>
      </w:r>
      <w:r>
        <w:t xml:space="preserve"> </w:t>
      </w:r>
      <w:proofErr w:type="spellStart"/>
      <w:r>
        <w:t>Kontekstsiz</w:t>
      </w:r>
      <w:proofErr w:type="spellEnd"/>
      <w:r>
        <w:t xml:space="preserve"> </w:t>
      </w:r>
      <w:proofErr w:type="spellStart"/>
      <w:r>
        <w:t>loglar</w:t>
      </w:r>
      <w:proofErr w:type="spellEnd"/>
      <w:r>
        <w:t xml:space="preserve"> </w:t>
      </w:r>
      <w:proofErr w:type="spellStart"/>
      <w:r>
        <w:t>cinayət</w:t>
      </w:r>
      <w:proofErr w:type="spellEnd"/>
      <w:r>
        <w:t xml:space="preserve"> </w:t>
      </w:r>
      <w:proofErr w:type="spellStart"/>
      <w:r>
        <w:t>yerisiz</w:t>
      </w:r>
      <w:proofErr w:type="spellEnd"/>
      <w:r>
        <w:t xml:space="preserve"> </w:t>
      </w:r>
      <w:proofErr w:type="spellStart"/>
      <w:r>
        <w:t>dəlillər</w:t>
      </w:r>
      <w:proofErr w:type="spellEnd"/>
      <w:r>
        <w:t xml:space="preserve"> </w:t>
      </w:r>
      <w:proofErr w:type="spellStart"/>
      <w:r>
        <w:t>kimidir</w:t>
      </w:r>
      <w:proofErr w:type="spellEnd"/>
      <w:r>
        <w:t>.</w:t>
      </w:r>
    </w:p>
    <w:p w14:paraId="3A47FE3B" w14:textId="77777777" w:rsidR="002D6282" w:rsidRDefault="002D6282" w:rsidP="002D6282">
      <w:pPr>
        <w:pStyle w:val="NormalWeb"/>
      </w:pPr>
      <w:proofErr w:type="spellStart"/>
      <w:r>
        <w:rPr>
          <w:rStyle w:val="Strong"/>
        </w:rPr>
        <w:t>Həll</w:t>
      </w:r>
      <w:proofErr w:type="spellEnd"/>
      <w:r>
        <w:rPr>
          <w:rStyle w:val="Strong"/>
        </w:rPr>
        <w:t>:</w:t>
      </w:r>
      <w:r>
        <w:t xml:space="preserve"> </w:t>
      </w:r>
      <w:proofErr w:type="spellStart"/>
      <w:r>
        <w:t>Logları</w:t>
      </w:r>
      <w:proofErr w:type="spellEnd"/>
      <w:r>
        <w:t xml:space="preserve"> </w:t>
      </w:r>
      <w:proofErr w:type="spellStart"/>
      <w:r>
        <w:t>istifadəçi</w:t>
      </w:r>
      <w:proofErr w:type="spellEnd"/>
      <w:r>
        <w:t xml:space="preserve"> </w:t>
      </w:r>
      <w:proofErr w:type="spellStart"/>
      <w:r>
        <w:t>konteksti</w:t>
      </w:r>
      <w:proofErr w:type="spellEnd"/>
      <w:r>
        <w:t xml:space="preserve">, </w:t>
      </w:r>
      <w:proofErr w:type="spellStart"/>
      <w:r>
        <w:t>resurs</w:t>
      </w:r>
      <w:proofErr w:type="spellEnd"/>
      <w:r>
        <w:t xml:space="preserve"> </w:t>
      </w:r>
      <w:proofErr w:type="spellStart"/>
      <w:r>
        <w:t>məlumatları</w:t>
      </w:r>
      <w:proofErr w:type="spellEnd"/>
      <w:r>
        <w:t xml:space="preserve"> </w:t>
      </w:r>
      <w:proofErr w:type="spellStart"/>
      <w:r>
        <w:t>və</w:t>
      </w:r>
      <w:proofErr w:type="spellEnd"/>
      <w:r>
        <w:t xml:space="preserve"> </w:t>
      </w:r>
      <w:proofErr w:type="spellStart"/>
      <w:r>
        <w:t>iş</w:t>
      </w:r>
      <w:proofErr w:type="spellEnd"/>
      <w:r>
        <w:t xml:space="preserve"> </w:t>
      </w:r>
      <w:proofErr w:type="spellStart"/>
      <w:r>
        <w:t>təsiri</w:t>
      </w:r>
      <w:proofErr w:type="spellEnd"/>
      <w:r>
        <w:t xml:space="preserve"> </w:t>
      </w:r>
      <w:proofErr w:type="spellStart"/>
      <w:r>
        <w:t>ilə</w:t>
      </w:r>
      <w:proofErr w:type="spellEnd"/>
      <w:r>
        <w:t xml:space="preserve"> </w:t>
      </w:r>
      <w:proofErr w:type="spellStart"/>
      <w:r>
        <w:t>zənginləşdirin</w:t>
      </w:r>
      <w:proofErr w:type="spellEnd"/>
      <w:r>
        <w:t>.</w:t>
      </w:r>
      <w:r>
        <w:br/>
      </w:r>
      <w:proofErr w:type="spellStart"/>
      <w:r>
        <w:t>Məsələn</w:t>
      </w:r>
      <w:proofErr w:type="spellEnd"/>
      <w:r>
        <w:t xml:space="preserve">: </w:t>
      </w:r>
      <w:proofErr w:type="spellStart"/>
      <w:r>
        <w:t>Uğursuz</w:t>
      </w:r>
      <w:proofErr w:type="spellEnd"/>
      <w:r>
        <w:t xml:space="preserve"> </w:t>
      </w:r>
      <w:proofErr w:type="spellStart"/>
      <w:r>
        <w:t>giriş</w:t>
      </w:r>
      <w:proofErr w:type="spellEnd"/>
      <w:r>
        <w:t xml:space="preserve"> </w:t>
      </w:r>
      <w:proofErr w:type="spellStart"/>
      <w:r>
        <w:t>cəhdi</w:t>
      </w:r>
      <w:proofErr w:type="spellEnd"/>
      <w:r>
        <w:t xml:space="preserve"> </w:t>
      </w:r>
      <w:proofErr w:type="spellStart"/>
      <w:r>
        <w:t>adi</w:t>
      </w:r>
      <w:proofErr w:type="spellEnd"/>
      <w:r>
        <w:t xml:space="preserve"> </w:t>
      </w:r>
      <w:proofErr w:type="spellStart"/>
      <w:r>
        <w:t>istifadəçi</w:t>
      </w:r>
      <w:proofErr w:type="spellEnd"/>
      <w:r>
        <w:t xml:space="preserve"> </w:t>
      </w:r>
      <w:proofErr w:type="spellStart"/>
      <w:r>
        <w:t>üçün</w:t>
      </w:r>
      <w:proofErr w:type="spellEnd"/>
      <w:r>
        <w:t xml:space="preserve"> </w:t>
      </w:r>
      <w:proofErr w:type="spellStart"/>
      <w:r>
        <w:t>bir</w:t>
      </w:r>
      <w:proofErr w:type="spellEnd"/>
      <w:r>
        <w:t xml:space="preserve"> </w:t>
      </w:r>
      <w:proofErr w:type="spellStart"/>
      <w:r>
        <w:t>mənaya</w:t>
      </w:r>
      <w:proofErr w:type="spellEnd"/>
      <w:r>
        <w:t xml:space="preserve"> </w:t>
      </w:r>
      <w:proofErr w:type="spellStart"/>
      <w:r>
        <w:t>malikdir</w:t>
      </w:r>
      <w:proofErr w:type="spellEnd"/>
      <w:r>
        <w:t xml:space="preserve">, amma </w:t>
      </w:r>
      <w:proofErr w:type="spellStart"/>
      <w:r>
        <w:t>məlumat</w:t>
      </w:r>
      <w:proofErr w:type="spellEnd"/>
      <w:r>
        <w:t xml:space="preserve"> </w:t>
      </w:r>
      <w:proofErr w:type="spellStart"/>
      <w:r>
        <w:t>bazası</w:t>
      </w:r>
      <w:proofErr w:type="spellEnd"/>
      <w:r>
        <w:t xml:space="preserve"> </w:t>
      </w:r>
      <w:proofErr w:type="spellStart"/>
      <w:r>
        <w:t>administratoru</w:t>
      </w:r>
      <w:proofErr w:type="spellEnd"/>
      <w:r>
        <w:t xml:space="preserve"> </w:t>
      </w:r>
      <w:proofErr w:type="spellStart"/>
      <w:r>
        <w:t>üçün</w:t>
      </w:r>
      <w:proofErr w:type="spellEnd"/>
      <w:r>
        <w:t xml:space="preserve"> </w:t>
      </w:r>
      <w:proofErr w:type="spellStart"/>
      <w:r>
        <w:t>tamamilə</w:t>
      </w:r>
      <w:proofErr w:type="spellEnd"/>
      <w:r>
        <w:t xml:space="preserve"> </w:t>
      </w:r>
      <w:proofErr w:type="spellStart"/>
      <w:r>
        <w:t>fərqli</w:t>
      </w:r>
      <w:proofErr w:type="spellEnd"/>
      <w:r>
        <w:t xml:space="preserve"> </w:t>
      </w:r>
      <w:proofErr w:type="spellStart"/>
      <w:r>
        <w:t>təhlükə</w:t>
      </w:r>
      <w:proofErr w:type="spellEnd"/>
      <w:r>
        <w:t xml:space="preserve"> </w:t>
      </w:r>
      <w:proofErr w:type="spellStart"/>
      <w:r>
        <w:t>siqnalıdır</w:t>
      </w:r>
      <w:proofErr w:type="spellEnd"/>
      <w:r>
        <w:t>.</w:t>
      </w:r>
    </w:p>
    <w:p w14:paraId="76F0E6EF" w14:textId="77777777" w:rsidR="002D6282" w:rsidRDefault="002D6282" w:rsidP="002D6282">
      <w:r>
        <w:pict w14:anchorId="2294196C">
          <v:rect id="_x0000_i1027" style="width:0;height:1.5pt" o:hralign="center" o:hrstd="t" o:hr="t" fillcolor="#a0a0a0" stroked="f"/>
        </w:pict>
      </w:r>
    </w:p>
    <w:p w14:paraId="12D8664C" w14:textId="77777777" w:rsidR="002D6282" w:rsidRDefault="002D6282" w:rsidP="002D6282">
      <w:pPr>
        <w:pStyle w:val="Heading4"/>
      </w:pPr>
      <w:r>
        <w:rPr>
          <w:rStyle w:val="Strong"/>
          <w:b/>
          <w:bCs/>
        </w:rPr>
        <w:t xml:space="preserve">3. </w:t>
      </w:r>
      <w:proofErr w:type="spellStart"/>
      <w:r>
        <w:rPr>
          <w:rStyle w:val="Strong"/>
          <w:b/>
          <w:bCs/>
        </w:rPr>
        <w:t>Logların</w:t>
      </w:r>
      <w:proofErr w:type="spellEnd"/>
      <w:r>
        <w:rPr>
          <w:rStyle w:val="Strong"/>
          <w:b/>
          <w:bCs/>
        </w:rPr>
        <w:t xml:space="preserve"> </w:t>
      </w:r>
      <w:proofErr w:type="spellStart"/>
      <w:r>
        <w:rPr>
          <w:rStyle w:val="Strong"/>
          <w:b/>
          <w:bCs/>
        </w:rPr>
        <w:t>bütövlüyünü</w:t>
      </w:r>
      <w:proofErr w:type="spellEnd"/>
      <w:r>
        <w:rPr>
          <w:rStyle w:val="Strong"/>
          <w:b/>
          <w:bCs/>
        </w:rPr>
        <w:t xml:space="preserve"> </w:t>
      </w:r>
      <w:proofErr w:type="spellStart"/>
      <w:r>
        <w:rPr>
          <w:rStyle w:val="Strong"/>
          <w:b/>
          <w:bCs/>
        </w:rPr>
        <w:t>nəzərə</w:t>
      </w:r>
      <w:proofErr w:type="spellEnd"/>
      <w:r>
        <w:rPr>
          <w:rStyle w:val="Strong"/>
          <w:b/>
          <w:bCs/>
        </w:rPr>
        <w:t xml:space="preserve"> </w:t>
      </w:r>
      <w:proofErr w:type="spellStart"/>
      <w:r>
        <w:rPr>
          <w:rStyle w:val="Strong"/>
          <w:b/>
          <w:bCs/>
        </w:rPr>
        <w:t>almamaq</w:t>
      </w:r>
      <w:proofErr w:type="spellEnd"/>
      <w:r>
        <w:rPr>
          <w:rStyle w:val="Strong"/>
          <w:b/>
          <w:bCs/>
        </w:rPr>
        <w:t xml:space="preserve"> (Neglecting Log Integrity)</w:t>
      </w:r>
    </w:p>
    <w:p w14:paraId="12D934AC" w14:textId="77777777" w:rsidR="002D6282" w:rsidRDefault="002D6282" w:rsidP="002D6282">
      <w:pPr>
        <w:pStyle w:val="NormalWeb"/>
      </w:pPr>
      <w:r>
        <w:rPr>
          <w:rStyle w:val="Strong"/>
        </w:rPr>
        <w:t>Problem:</w:t>
      </w:r>
      <w:r>
        <w:t xml:space="preserve"> </w:t>
      </w:r>
      <w:proofErr w:type="spellStart"/>
      <w:r>
        <w:t>Əgər</w:t>
      </w:r>
      <w:proofErr w:type="spellEnd"/>
      <w:r>
        <w:t xml:space="preserve"> </w:t>
      </w:r>
      <w:proofErr w:type="spellStart"/>
      <w:r>
        <w:t>hücumçular</w:t>
      </w:r>
      <w:proofErr w:type="spellEnd"/>
      <w:r>
        <w:t xml:space="preserve"> </w:t>
      </w:r>
      <w:proofErr w:type="spellStart"/>
      <w:r>
        <w:t>logları</w:t>
      </w:r>
      <w:proofErr w:type="spellEnd"/>
      <w:r>
        <w:t xml:space="preserve"> </w:t>
      </w:r>
      <w:proofErr w:type="spellStart"/>
      <w:r>
        <w:t>dəyişdirə</w:t>
      </w:r>
      <w:proofErr w:type="spellEnd"/>
      <w:r>
        <w:t xml:space="preserve"> </w:t>
      </w:r>
      <w:proofErr w:type="spellStart"/>
      <w:r>
        <w:t>bilirsə</w:t>
      </w:r>
      <w:proofErr w:type="spellEnd"/>
      <w:r>
        <w:t>, SIEM-</w:t>
      </w:r>
      <w:proofErr w:type="spellStart"/>
      <w:r>
        <w:t>iniz</w:t>
      </w:r>
      <w:proofErr w:type="spellEnd"/>
      <w:r>
        <w:t xml:space="preserve"> </w:t>
      </w:r>
      <w:proofErr w:type="spellStart"/>
      <w:r>
        <w:t>faydasız</w:t>
      </w:r>
      <w:proofErr w:type="spellEnd"/>
      <w:r>
        <w:t xml:space="preserve"> </w:t>
      </w:r>
      <w:proofErr w:type="spellStart"/>
      <w:r>
        <w:t>olur</w:t>
      </w:r>
      <w:proofErr w:type="spellEnd"/>
      <w:r>
        <w:t>.</w:t>
      </w:r>
    </w:p>
    <w:p w14:paraId="31C673C4" w14:textId="77777777" w:rsidR="002D6282" w:rsidRDefault="002D6282" w:rsidP="002D6282">
      <w:pPr>
        <w:pStyle w:val="NormalWeb"/>
      </w:pPr>
      <w:proofErr w:type="spellStart"/>
      <w:r>
        <w:rPr>
          <w:rStyle w:val="Strong"/>
        </w:rPr>
        <w:t>Həll</w:t>
      </w:r>
      <w:proofErr w:type="spellEnd"/>
      <w:r>
        <w:rPr>
          <w:rStyle w:val="Strong"/>
        </w:rPr>
        <w:t>:</w:t>
      </w:r>
      <w:r>
        <w:t xml:space="preserve"> </w:t>
      </w:r>
      <w:proofErr w:type="spellStart"/>
      <w:r>
        <w:t>Logların</w:t>
      </w:r>
      <w:proofErr w:type="spellEnd"/>
      <w:r>
        <w:t xml:space="preserve"> </w:t>
      </w:r>
      <w:proofErr w:type="spellStart"/>
      <w:r>
        <w:t>imzalanması</w:t>
      </w:r>
      <w:proofErr w:type="spellEnd"/>
      <w:r>
        <w:t xml:space="preserve"> </w:t>
      </w:r>
      <w:proofErr w:type="spellStart"/>
      <w:r>
        <w:t>və</w:t>
      </w:r>
      <w:proofErr w:type="spellEnd"/>
      <w:r>
        <w:t xml:space="preserve"> </w:t>
      </w:r>
      <w:proofErr w:type="spellStart"/>
      <w:r>
        <w:t>təhlükəsiz</w:t>
      </w:r>
      <w:proofErr w:type="spellEnd"/>
      <w:r>
        <w:t xml:space="preserve"> </w:t>
      </w:r>
      <w:proofErr w:type="spellStart"/>
      <w:r>
        <w:t>daşınmasını</w:t>
      </w:r>
      <w:proofErr w:type="spellEnd"/>
      <w:r>
        <w:t xml:space="preserve"> </w:t>
      </w:r>
      <w:proofErr w:type="spellStart"/>
      <w:r>
        <w:t>təmin</w:t>
      </w:r>
      <w:proofErr w:type="spellEnd"/>
      <w:r>
        <w:t xml:space="preserve"> </w:t>
      </w:r>
      <w:proofErr w:type="spellStart"/>
      <w:r>
        <w:t>edin</w:t>
      </w:r>
      <w:proofErr w:type="spellEnd"/>
      <w:r>
        <w:t xml:space="preserve">. </w:t>
      </w:r>
      <w:proofErr w:type="spellStart"/>
      <w:r>
        <w:t>Mümkünsə</w:t>
      </w:r>
      <w:proofErr w:type="spellEnd"/>
      <w:r>
        <w:t xml:space="preserve"> </w:t>
      </w:r>
      <w:r>
        <w:rPr>
          <w:rStyle w:val="Strong"/>
        </w:rPr>
        <w:t>append-only</w:t>
      </w:r>
      <w:r>
        <w:t xml:space="preserve"> </w:t>
      </w:r>
      <w:proofErr w:type="spellStart"/>
      <w:r>
        <w:t>saxlamadan</w:t>
      </w:r>
      <w:proofErr w:type="spellEnd"/>
      <w:r>
        <w:t xml:space="preserve"> </w:t>
      </w:r>
      <w:proofErr w:type="spellStart"/>
      <w:r>
        <w:t>istifadə</w:t>
      </w:r>
      <w:proofErr w:type="spellEnd"/>
      <w:r>
        <w:t xml:space="preserve"> </w:t>
      </w:r>
      <w:proofErr w:type="spellStart"/>
      <w:r>
        <w:t>edin</w:t>
      </w:r>
      <w:proofErr w:type="spellEnd"/>
      <w:r>
        <w:t xml:space="preserve">. </w:t>
      </w:r>
      <w:proofErr w:type="spellStart"/>
      <w:r>
        <w:t>Kritik</w:t>
      </w:r>
      <w:proofErr w:type="spellEnd"/>
      <w:r>
        <w:t xml:space="preserve"> </w:t>
      </w:r>
      <w:proofErr w:type="spellStart"/>
      <w:r>
        <w:t>loglar</w:t>
      </w:r>
      <w:proofErr w:type="spellEnd"/>
      <w:r>
        <w:t xml:space="preserve"> </w:t>
      </w:r>
      <w:proofErr w:type="spellStart"/>
      <w:r>
        <w:t>üçün</w:t>
      </w:r>
      <w:proofErr w:type="spellEnd"/>
      <w:r>
        <w:t xml:space="preserve"> </w:t>
      </w:r>
      <w:r>
        <w:rPr>
          <w:rStyle w:val="Strong"/>
        </w:rPr>
        <w:t>write-once media</w:t>
      </w:r>
      <w:r>
        <w:t xml:space="preserve"> </w:t>
      </w:r>
      <w:proofErr w:type="spellStart"/>
      <w:r>
        <w:t>düşünün</w:t>
      </w:r>
      <w:proofErr w:type="spellEnd"/>
      <w:r>
        <w:t>.</w:t>
      </w:r>
    </w:p>
    <w:p w14:paraId="2553F268" w14:textId="77777777" w:rsidR="002D6282" w:rsidRDefault="002D6282" w:rsidP="002D6282">
      <w:pPr>
        <w:pStyle w:val="NormalWeb"/>
      </w:pPr>
      <w:proofErr w:type="spellStart"/>
      <w:r>
        <w:rPr>
          <w:rStyle w:val="Strong"/>
        </w:rPr>
        <w:t>Nümunə</w:t>
      </w:r>
      <w:proofErr w:type="spellEnd"/>
      <w:r>
        <w:rPr>
          <w:rStyle w:val="Strong"/>
        </w:rPr>
        <w:t>:</w:t>
      </w:r>
      <w:r>
        <w:t xml:space="preserve"> Linux-da log </w:t>
      </w:r>
      <w:proofErr w:type="spellStart"/>
      <w:r>
        <w:t>fayllarına</w:t>
      </w:r>
      <w:proofErr w:type="spellEnd"/>
      <w:r>
        <w:t xml:space="preserve"> </w:t>
      </w:r>
      <w:proofErr w:type="spellStart"/>
      <w:r>
        <w:t>dəyişdirilməz</w:t>
      </w:r>
      <w:proofErr w:type="spellEnd"/>
      <w:r>
        <w:t xml:space="preserve"> </w:t>
      </w:r>
      <w:proofErr w:type="spellStart"/>
      <w:r>
        <w:t>atribut</w:t>
      </w:r>
      <w:proofErr w:type="spellEnd"/>
      <w:r>
        <w:t xml:space="preserve"> </w:t>
      </w:r>
      <w:proofErr w:type="spellStart"/>
      <w:r>
        <w:t>təyin</w:t>
      </w:r>
      <w:proofErr w:type="spellEnd"/>
      <w:r>
        <w:t xml:space="preserve"> </w:t>
      </w:r>
      <w:proofErr w:type="spellStart"/>
      <w:r>
        <w:t>etmək</w:t>
      </w:r>
      <w:proofErr w:type="spellEnd"/>
    </w:p>
    <w:p w14:paraId="20874F35" w14:textId="77777777" w:rsidR="002D6282" w:rsidRDefault="002D6282" w:rsidP="002D6282">
      <w:pPr>
        <w:pStyle w:val="HTMLPreformatted"/>
        <w:rPr>
          <w:rStyle w:val="HTMLCode"/>
          <w:rFonts w:eastAsiaTheme="majorEastAsia"/>
        </w:rPr>
      </w:pPr>
      <w:proofErr w:type="spellStart"/>
      <w:r>
        <w:rPr>
          <w:rStyle w:val="HTMLCode"/>
          <w:rFonts w:eastAsiaTheme="majorEastAsia"/>
        </w:rPr>
        <w:t>chattr</w:t>
      </w:r>
      <w:proofErr w:type="spellEnd"/>
      <w:r>
        <w:rPr>
          <w:rStyle w:val="HTMLCode"/>
          <w:rFonts w:eastAsiaTheme="majorEastAsia"/>
        </w:rPr>
        <w:t xml:space="preserve"> +a /var/log/auth.log</w:t>
      </w:r>
    </w:p>
    <w:p w14:paraId="01F66C6A" w14:textId="77777777" w:rsidR="002D6282" w:rsidRDefault="002D6282" w:rsidP="002D6282">
      <w:pPr>
        <w:pStyle w:val="NormalWeb"/>
      </w:pPr>
      <w:proofErr w:type="spellStart"/>
      <w:r>
        <w:rPr>
          <w:rStyle w:val="Strong"/>
        </w:rPr>
        <w:t>İzahı</w:t>
      </w:r>
      <w:proofErr w:type="spellEnd"/>
      <w:r>
        <w:rPr>
          <w:rStyle w:val="Strong"/>
        </w:rPr>
        <w:t>:</w:t>
      </w:r>
    </w:p>
    <w:p w14:paraId="65A9CEE9" w14:textId="77777777" w:rsidR="002D6282" w:rsidRDefault="002D6282" w:rsidP="002D6282">
      <w:pPr>
        <w:pStyle w:val="NormalWeb"/>
        <w:numPr>
          <w:ilvl w:val="0"/>
          <w:numId w:val="12"/>
        </w:numPr>
      </w:pPr>
      <w:r>
        <w:t xml:space="preserve">Bu </w:t>
      </w:r>
      <w:proofErr w:type="spellStart"/>
      <w:r>
        <w:t>əmrlə</w:t>
      </w:r>
      <w:proofErr w:type="spellEnd"/>
      <w:r>
        <w:t xml:space="preserve"> authentication log </w:t>
      </w:r>
      <w:proofErr w:type="spellStart"/>
      <w:r>
        <w:t>faylına</w:t>
      </w:r>
      <w:proofErr w:type="spellEnd"/>
      <w:r>
        <w:t xml:space="preserve"> </w:t>
      </w:r>
      <w:r>
        <w:rPr>
          <w:rStyle w:val="Strong"/>
        </w:rPr>
        <w:t>“append-only”</w:t>
      </w:r>
      <w:r>
        <w:t xml:space="preserve"> </w:t>
      </w:r>
      <w:proofErr w:type="spellStart"/>
      <w:r>
        <w:t>atributu</w:t>
      </w:r>
      <w:proofErr w:type="spellEnd"/>
      <w:r>
        <w:t xml:space="preserve"> </w:t>
      </w:r>
      <w:proofErr w:type="spellStart"/>
      <w:r>
        <w:t>əlavə</w:t>
      </w:r>
      <w:proofErr w:type="spellEnd"/>
      <w:r>
        <w:t xml:space="preserve"> </w:t>
      </w:r>
      <w:proofErr w:type="spellStart"/>
      <w:r>
        <w:t>olunur</w:t>
      </w:r>
      <w:proofErr w:type="spellEnd"/>
      <w:r>
        <w:t>.</w:t>
      </w:r>
    </w:p>
    <w:p w14:paraId="3E73A786" w14:textId="77777777" w:rsidR="002D6282" w:rsidRDefault="002D6282" w:rsidP="002D6282">
      <w:pPr>
        <w:pStyle w:val="NormalWeb"/>
        <w:numPr>
          <w:ilvl w:val="0"/>
          <w:numId w:val="12"/>
        </w:numPr>
      </w:pPr>
      <w:r>
        <w:rPr>
          <w:rStyle w:val="HTMLCode"/>
          <w:rFonts w:eastAsiaTheme="majorEastAsia"/>
        </w:rPr>
        <w:t>+a</w:t>
      </w:r>
      <w:r>
        <w:t xml:space="preserve"> flag </w:t>
      </w:r>
      <w:proofErr w:type="spellStart"/>
      <w:r>
        <w:t>fayla</w:t>
      </w:r>
      <w:proofErr w:type="spellEnd"/>
      <w:r>
        <w:t xml:space="preserve"> yeni </w:t>
      </w:r>
      <w:proofErr w:type="spellStart"/>
      <w:r>
        <w:t>məlumat</w:t>
      </w:r>
      <w:proofErr w:type="spellEnd"/>
      <w:r>
        <w:t xml:space="preserve"> </w:t>
      </w:r>
      <w:proofErr w:type="spellStart"/>
      <w:r>
        <w:t>əlavə</w:t>
      </w:r>
      <w:proofErr w:type="spellEnd"/>
      <w:r>
        <w:t xml:space="preserve"> </w:t>
      </w:r>
      <w:proofErr w:type="spellStart"/>
      <w:r>
        <w:t>etməyə</w:t>
      </w:r>
      <w:proofErr w:type="spellEnd"/>
      <w:r>
        <w:t xml:space="preserve"> </w:t>
      </w:r>
      <w:proofErr w:type="spellStart"/>
      <w:r>
        <w:t>imkan</w:t>
      </w:r>
      <w:proofErr w:type="spellEnd"/>
      <w:r>
        <w:t xml:space="preserve"> </w:t>
      </w:r>
      <w:proofErr w:type="spellStart"/>
      <w:r>
        <w:t>verir</w:t>
      </w:r>
      <w:proofErr w:type="spellEnd"/>
      <w:r>
        <w:t xml:space="preserve">, amma </w:t>
      </w:r>
      <w:proofErr w:type="spellStart"/>
      <w:r>
        <w:t>mövcud</w:t>
      </w:r>
      <w:proofErr w:type="spellEnd"/>
      <w:r>
        <w:t xml:space="preserve"> </w:t>
      </w:r>
      <w:proofErr w:type="spellStart"/>
      <w:r>
        <w:t>məlumatı</w:t>
      </w:r>
      <w:proofErr w:type="spellEnd"/>
      <w:r>
        <w:t xml:space="preserve"> </w:t>
      </w:r>
      <w:proofErr w:type="spellStart"/>
      <w:r>
        <w:t>dəyişdirməyə</w:t>
      </w:r>
      <w:proofErr w:type="spellEnd"/>
      <w:r>
        <w:t xml:space="preserve"> </w:t>
      </w:r>
      <w:proofErr w:type="spellStart"/>
      <w:r>
        <w:t>və</w:t>
      </w:r>
      <w:proofErr w:type="spellEnd"/>
      <w:r>
        <w:t xml:space="preserve"> </w:t>
      </w:r>
      <w:proofErr w:type="spellStart"/>
      <w:r>
        <w:t>ya</w:t>
      </w:r>
      <w:proofErr w:type="spellEnd"/>
      <w:r>
        <w:t xml:space="preserve"> </w:t>
      </w:r>
      <w:proofErr w:type="spellStart"/>
      <w:r>
        <w:t>silməyə</w:t>
      </w:r>
      <w:proofErr w:type="spellEnd"/>
      <w:r>
        <w:t xml:space="preserve"> </w:t>
      </w:r>
      <w:proofErr w:type="spellStart"/>
      <w:r>
        <w:t>icazə</w:t>
      </w:r>
      <w:proofErr w:type="spellEnd"/>
      <w:r>
        <w:t xml:space="preserve"> </w:t>
      </w:r>
      <w:proofErr w:type="spellStart"/>
      <w:r>
        <w:t>vermir</w:t>
      </w:r>
      <w:proofErr w:type="spellEnd"/>
      <w:r>
        <w:t>.</w:t>
      </w:r>
    </w:p>
    <w:p w14:paraId="75EE9937" w14:textId="77777777" w:rsidR="002D6282" w:rsidRDefault="002D6282" w:rsidP="002D6282">
      <w:pPr>
        <w:pStyle w:val="NormalWeb"/>
        <w:numPr>
          <w:ilvl w:val="0"/>
          <w:numId w:val="12"/>
        </w:numPr>
      </w:pPr>
      <w:r>
        <w:lastRenderedPageBreak/>
        <w:t xml:space="preserve">Bu </w:t>
      </w:r>
      <w:proofErr w:type="spellStart"/>
      <w:r>
        <w:t>sadə</w:t>
      </w:r>
      <w:proofErr w:type="spellEnd"/>
      <w:r>
        <w:t xml:space="preserve">, </w:t>
      </w:r>
      <w:proofErr w:type="spellStart"/>
      <w:r>
        <w:t>lakin</w:t>
      </w:r>
      <w:proofErr w:type="spellEnd"/>
      <w:r>
        <w:t xml:space="preserve"> </w:t>
      </w:r>
      <w:proofErr w:type="spellStart"/>
      <w:r>
        <w:t>effektiv</w:t>
      </w:r>
      <w:proofErr w:type="spellEnd"/>
      <w:r>
        <w:t xml:space="preserve"> </w:t>
      </w:r>
      <w:proofErr w:type="spellStart"/>
      <w:r>
        <w:t>qoruma</w:t>
      </w:r>
      <w:proofErr w:type="spellEnd"/>
      <w:r>
        <w:t xml:space="preserve"> </w:t>
      </w:r>
      <w:proofErr w:type="spellStart"/>
      <w:r>
        <w:t>hücumçuların</w:t>
      </w:r>
      <w:proofErr w:type="spellEnd"/>
      <w:r>
        <w:t xml:space="preserve"> </w:t>
      </w:r>
      <w:proofErr w:type="spellStart"/>
      <w:r>
        <w:t>loglardan</w:t>
      </w:r>
      <w:proofErr w:type="spellEnd"/>
      <w:r>
        <w:t xml:space="preserve"> </w:t>
      </w:r>
      <w:proofErr w:type="spellStart"/>
      <w:r>
        <w:t>izlərini</w:t>
      </w:r>
      <w:proofErr w:type="spellEnd"/>
      <w:r>
        <w:t xml:space="preserve"> </w:t>
      </w:r>
      <w:proofErr w:type="spellStart"/>
      <w:r>
        <w:t>silməsini</w:t>
      </w:r>
      <w:proofErr w:type="spellEnd"/>
      <w:r>
        <w:t xml:space="preserve"> </w:t>
      </w:r>
      <w:proofErr w:type="spellStart"/>
      <w:r>
        <w:t>əngəlləyir</w:t>
      </w:r>
      <w:proofErr w:type="spellEnd"/>
      <w:r>
        <w:t>.</w:t>
      </w:r>
    </w:p>
    <w:p w14:paraId="5D78D581" w14:textId="77777777" w:rsidR="002D6282" w:rsidRDefault="002D6282" w:rsidP="002D6282">
      <w:pPr>
        <w:pStyle w:val="NormalWeb"/>
        <w:numPr>
          <w:ilvl w:val="0"/>
          <w:numId w:val="12"/>
        </w:numPr>
      </w:pPr>
      <w:proofErr w:type="spellStart"/>
      <w:r>
        <w:t>Kritik</w:t>
      </w:r>
      <w:proofErr w:type="spellEnd"/>
      <w:r>
        <w:t xml:space="preserve"> </w:t>
      </w:r>
      <w:proofErr w:type="spellStart"/>
      <w:r>
        <w:t>təhlükəsizlik</w:t>
      </w:r>
      <w:proofErr w:type="spellEnd"/>
      <w:r>
        <w:t xml:space="preserve"> </w:t>
      </w:r>
      <w:proofErr w:type="spellStart"/>
      <w:r>
        <w:t>logları</w:t>
      </w:r>
      <w:proofErr w:type="spellEnd"/>
      <w:r>
        <w:t xml:space="preserve"> </w:t>
      </w:r>
      <w:proofErr w:type="spellStart"/>
      <w:r>
        <w:t>üçün</w:t>
      </w:r>
      <w:proofErr w:type="spellEnd"/>
      <w:r>
        <w:t xml:space="preserve"> </w:t>
      </w:r>
      <w:proofErr w:type="spellStart"/>
      <w:r>
        <w:t>standart</w:t>
      </w:r>
      <w:proofErr w:type="spellEnd"/>
      <w:r>
        <w:t xml:space="preserve"> </w:t>
      </w:r>
      <w:proofErr w:type="spellStart"/>
      <w:r>
        <w:t>praktikadır</w:t>
      </w:r>
      <w:proofErr w:type="spellEnd"/>
      <w:r>
        <w:t>.</w:t>
      </w:r>
    </w:p>
    <w:p w14:paraId="7FA39FE2" w14:textId="77777777" w:rsidR="002D6282" w:rsidRDefault="002D6282" w:rsidP="002D6282">
      <w:r>
        <w:pict w14:anchorId="26A00AD2">
          <v:rect id="_x0000_i1028" style="width:0;height:1.5pt" o:hralign="center" o:hrstd="t" o:hr="t" fillcolor="#a0a0a0" stroked="f"/>
        </w:pict>
      </w:r>
    </w:p>
    <w:p w14:paraId="4339A221" w14:textId="0FD58BC2" w:rsidR="002D6282" w:rsidRDefault="002D6282" w:rsidP="002D6282">
      <w:pPr>
        <w:pStyle w:val="Heading4"/>
      </w:pPr>
      <w:r>
        <w:rPr>
          <w:rStyle w:val="Strong"/>
          <w:b/>
          <w:bCs/>
        </w:rPr>
        <w:t xml:space="preserve">4. </w:t>
      </w:r>
      <w:proofErr w:type="spellStart"/>
      <w:r>
        <w:rPr>
          <w:rStyle w:val="Strong"/>
          <w:b/>
          <w:bCs/>
        </w:rPr>
        <w:t>İnsanları</w:t>
      </w:r>
      <w:proofErr w:type="spellEnd"/>
      <w:r>
        <w:rPr>
          <w:rStyle w:val="Strong"/>
          <w:b/>
          <w:bCs/>
        </w:rPr>
        <w:t xml:space="preserve"> </w:t>
      </w:r>
      <w:proofErr w:type="spellStart"/>
      <w:r>
        <w:rPr>
          <w:rStyle w:val="Strong"/>
          <w:b/>
          <w:bCs/>
        </w:rPr>
        <w:t>unutmaq</w:t>
      </w:r>
      <w:proofErr w:type="spellEnd"/>
      <w:r>
        <w:rPr>
          <w:rStyle w:val="Strong"/>
          <w:b/>
          <w:bCs/>
        </w:rPr>
        <w:t xml:space="preserve"> </w:t>
      </w:r>
    </w:p>
    <w:p w14:paraId="150D9DBD" w14:textId="77777777" w:rsidR="002D6282" w:rsidRDefault="002D6282" w:rsidP="002D6282">
      <w:pPr>
        <w:pStyle w:val="NormalWeb"/>
      </w:pPr>
      <w:r>
        <w:rPr>
          <w:rStyle w:val="Strong"/>
        </w:rPr>
        <w:t>Problem:</w:t>
      </w:r>
      <w:r>
        <w:t xml:space="preserve"> </w:t>
      </w:r>
      <w:proofErr w:type="spellStart"/>
      <w:r>
        <w:t>Ən</w:t>
      </w:r>
      <w:proofErr w:type="spellEnd"/>
      <w:r>
        <w:t xml:space="preserve"> </w:t>
      </w:r>
      <w:proofErr w:type="spellStart"/>
      <w:r>
        <w:t>inkişaf</w:t>
      </w:r>
      <w:proofErr w:type="spellEnd"/>
      <w:r>
        <w:t xml:space="preserve"> </w:t>
      </w:r>
      <w:proofErr w:type="spellStart"/>
      <w:r>
        <w:t>etmiş</w:t>
      </w:r>
      <w:proofErr w:type="spellEnd"/>
      <w:r>
        <w:t xml:space="preserve"> SIEM </w:t>
      </w:r>
      <w:proofErr w:type="spellStart"/>
      <w:r>
        <w:t>də</w:t>
      </w:r>
      <w:proofErr w:type="spellEnd"/>
      <w:r>
        <w:t xml:space="preserve"> </w:t>
      </w:r>
      <w:proofErr w:type="spellStart"/>
      <w:r>
        <w:t>əgər</w:t>
      </w:r>
      <w:proofErr w:type="spellEnd"/>
      <w:r>
        <w:t xml:space="preserve"> </w:t>
      </w:r>
      <w:proofErr w:type="spellStart"/>
      <w:r>
        <w:t>heç</w:t>
      </w:r>
      <w:proofErr w:type="spellEnd"/>
      <w:r>
        <w:t xml:space="preserve"> </w:t>
      </w:r>
      <w:proofErr w:type="spellStart"/>
      <w:r>
        <w:t>kim</w:t>
      </w:r>
      <w:proofErr w:type="spellEnd"/>
      <w:r>
        <w:t xml:space="preserve"> </w:t>
      </w:r>
      <w:proofErr w:type="spellStart"/>
      <w:r>
        <w:t>onu</w:t>
      </w:r>
      <w:proofErr w:type="spellEnd"/>
      <w:r>
        <w:t xml:space="preserve"> </w:t>
      </w:r>
      <w:proofErr w:type="spellStart"/>
      <w:r>
        <w:t>izləmirsə</w:t>
      </w:r>
      <w:proofErr w:type="spellEnd"/>
      <w:r>
        <w:t xml:space="preserve"> </w:t>
      </w:r>
      <w:proofErr w:type="spellStart"/>
      <w:r>
        <w:t>faydasızdır</w:t>
      </w:r>
      <w:proofErr w:type="spellEnd"/>
      <w:r>
        <w:t>.</w:t>
      </w:r>
    </w:p>
    <w:p w14:paraId="466915A8" w14:textId="77777777" w:rsidR="002D6282" w:rsidRDefault="002D6282" w:rsidP="002D6282">
      <w:pPr>
        <w:pStyle w:val="NormalWeb"/>
      </w:pPr>
      <w:proofErr w:type="spellStart"/>
      <w:r>
        <w:rPr>
          <w:rStyle w:val="Strong"/>
        </w:rPr>
        <w:t>Həll</w:t>
      </w:r>
      <w:proofErr w:type="spellEnd"/>
      <w:r>
        <w:rPr>
          <w:rStyle w:val="Strong"/>
        </w:rPr>
        <w:t>:</w:t>
      </w:r>
      <w:r>
        <w:t xml:space="preserve"> SIEM dashboard-</w:t>
      </w:r>
      <w:proofErr w:type="spellStart"/>
      <w:r>
        <w:t>unuzu</w:t>
      </w:r>
      <w:proofErr w:type="spellEnd"/>
      <w:r>
        <w:t xml:space="preserve"> </w:t>
      </w:r>
      <w:r>
        <w:rPr>
          <w:rStyle w:val="Strong"/>
        </w:rPr>
        <w:t xml:space="preserve">real </w:t>
      </w:r>
      <w:proofErr w:type="spellStart"/>
      <w:r>
        <w:rPr>
          <w:rStyle w:val="Strong"/>
        </w:rPr>
        <w:t>insanlar</w:t>
      </w:r>
      <w:proofErr w:type="spellEnd"/>
      <w:r>
        <w:rPr>
          <w:rStyle w:val="Strong"/>
        </w:rPr>
        <w:t xml:space="preserve"> </w:t>
      </w:r>
      <w:proofErr w:type="spellStart"/>
      <w:r>
        <w:rPr>
          <w:rStyle w:val="Strong"/>
        </w:rPr>
        <w:t>üçün</w:t>
      </w:r>
      <w:proofErr w:type="spellEnd"/>
      <w:r>
        <w:t xml:space="preserve"> </w:t>
      </w:r>
      <w:proofErr w:type="spellStart"/>
      <w:r>
        <w:t>dizayn</w:t>
      </w:r>
      <w:proofErr w:type="spellEnd"/>
      <w:r>
        <w:t xml:space="preserve"> </w:t>
      </w:r>
      <w:proofErr w:type="spellStart"/>
      <w:r>
        <w:t>edin</w:t>
      </w:r>
      <w:proofErr w:type="spellEnd"/>
      <w:r>
        <w:t>.</w:t>
      </w:r>
    </w:p>
    <w:p w14:paraId="48709823" w14:textId="77777777" w:rsidR="002D6282" w:rsidRDefault="002D6282" w:rsidP="002D6282">
      <w:pPr>
        <w:pStyle w:val="NormalWeb"/>
        <w:numPr>
          <w:ilvl w:val="0"/>
          <w:numId w:val="13"/>
        </w:numPr>
      </w:pPr>
      <w:r>
        <w:t>Rol-</w:t>
      </w:r>
      <w:proofErr w:type="spellStart"/>
      <w:r>
        <w:t>əsaslı</w:t>
      </w:r>
      <w:proofErr w:type="spellEnd"/>
      <w:r>
        <w:t xml:space="preserve"> </w:t>
      </w:r>
      <w:proofErr w:type="spellStart"/>
      <w:r>
        <w:t>baxışlar</w:t>
      </w:r>
      <w:proofErr w:type="spellEnd"/>
      <w:r>
        <w:t xml:space="preserve"> </w:t>
      </w:r>
      <w:proofErr w:type="spellStart"/>
      <w:r>
        <w:t>yaradın</w:t>
      </w:r>
      <w:proofErr w:type="spellEnd"/>
      <w:r>
        <w:t>.</w:t>
      </w:r>
    </w:p>
    <w:p w14:paraId="086117AA" w14:textId="77777777" w:rsidR="002D6282" w:rsidRDefault="002D6282" w:rsidP="002D6282">
      <w:pPr>
        <w:pStyle w:val="NormalWeb"/>
        <w:numPr>
          <w:ilvl w:val="0"/>
          <w:numId w:val="13"/>
        </w:numPr>
      </w:pPr>
      <w:proofErr w:type="spellStart"/>
      <w:r>
        <w:t>Komandanızın</w:t>
      </w:r>
      <w:proofErr w:type="spellEnd"/>
      <w:r>
        <w:t xml:space="preserve"> </w:t>
      </w:r>
      <w:proofErr w:type="spellStart"/>
      <w:r>
        <w:t>gündəlik</w:t>
      </w:r>
      <w:proofErr w:type="spellEnd"/>
      <w:r>
        <w:t xml:space="preserve"> </w:t>
      </w:r>
      <w:proofErr w:type="spellStart"/>
      <w:r>
        <w:t>istifadə</w:t>
      </w:r>
      <w:proofErr w:type="spellEnd"/>
      <w:r>
        <w:t xml:space="preserve"> </w:t>
      </w:r>
      <w:proofErr w:type="spellStart"/>
      <w:r>
        <w:t>etdiyi</w:t>
      </w:r>
      <w:proofErr w:type="spellEnd"/>
      <w:r>
        <w:t xml:space="preserve"> </w:t>
      </w:r>
      <w:proofErr w:type="spellStart"/>
      <w:r>
        <w:t>alətlərlə</w:t>
      </w:r>
      <w:proofErr w:type="spellEnd"/>
      <w:r>
        <w:t xml:space="preserve"> </w:t>
      </w:r>
      <w:proofErr w:type="spellStart"/>
      <w:r>
        <w:t>inteqrasiya</w:t>
      </w:r>
      <w:proofErr w:type="spellEnd"/>
      <w:r>
        <w:t xml:space="preserve"> </w:t>
      </w:r>
      <w:proofErr w:type="spellStart"/>
      <w:r>
        <w:t>edin</w:t>
      </w:r>
      <w:proofErr w:type="spellEnd"/>
      <w:r>
        <w:t xml:space="preserve"> (Slack, Teams </w:t>
      </w:r>
      <w:proofErr w:type="spellStart"/>
      <w:r>
        <w:t>və</w:t>
      </w:r>
      <w:proofErr w:type="spellEnd"/>
      <w:r>
        <w:t xml:space="preserve"> s.).</w:t>
      </w:r>
    </w:p>
    <w:p w14:paraId="06D620EE" w14:textId="341E459B" w:rsidR="002D6282" w:rsidRDefault="002D6282" w:rsidP="002D6282">
      <w:pPr>
        <w:pStyle w:val="NormalWeb"/>
      </w:pPr>
      <w:r>
        <w:t xml:space="preserve"> </w:t>
      </w:r>
      <w:proofErr w:type="spellStart"/>
      <w:r>
        <w:rPr>
          <w:rStyle w:val="Strong"/>
        </w:rPr>
        <w:t>Qeyd</w:t>
      </w:r>
      <w:proofErr w:type="spellEnd"/>
      <w:r>
        <w:rPr>
          <w:rStyle w:val="Strong"/>
        </w:rPr>
        <w:t>:</w:t>
      </w:r>
      <w:r>
        <w:br/>
      </w:r>
      <w:proofErr w:type="spellStart"/>
      <w:r>
        <w:t>Loglardan</w:t>
      </w:r>
      <w:proofErr w:type="spellEnd"/>
      <w:r>
        <w:t xml:space="preserve"> </w:t>
      </w:r>
      <w:proofErr w:type="spellStart"/>
      <w:r>
        <w:t>faydalı</w:t>
      </w:r>
      <w:proofErr w:type="spellEnd"/>
      <w:r>
        <w:t xml:space="preserve"> </w:t>
      </w:r>
      <w:proofErr w:type="spellStart"/>
      <w:r>
        <w:t>nəticələr</w:t>
      </w:r>
      <w:proofErr w:type="spellEnd"/>
      <w:r>
        <w:t xml:space="preserve"> </w:t>
      </w:r>
      <w:proofErr w:type="spellStart"/>
      <w:r>
        <w:t>çıxarmaq</w:t>
      </w:r>
      <w:proofErr w:type="spellEnd"/>
      <w:r>
        <w:t xml:space="preserve"> </w:t>
      </w:r>
      <w:proofErr w:type="spellStart"/>
      <w:r>
        <w:t>düzgün</w:t>
      </w:r>
      <w:proofErr w:type="spellEnd"/>
      <w:r>
        <w:t xml:space="preserve"> parsing (</w:t>
      </w:r>
      <w:proofErr w:type="spellStart"/>
      <w:r>
        <w:t>parsinq</w:t>
      </w:r>
      <w:proofErr w:type="spellEnd"/>
      <w:r>
        <w:t xml:space="preserve">) </w:t>
      </w:r>
      <w:proofErr w:type="spellStart"/>
      <w:r>
        <w:t>ilə</w:t>
      </w:r>
      <w:proofErr w:type="spellEnd"/>
      <w:r>
        <w:t xml:space="preserve"> </w:t>
      </w:r>
      <w:proofErr w:type="spellStart"/>
      <w:r>
        <w:t>başlayır</w:t>
      </w:r>
      <w:proofErr w:type="spellEnd"/>
      <w:r>
        <w:t xml:space="preserve">. Log parsing-in </w:t>
      </w:r>
      <w:proofErr w:type="spellStart"/>
      <w:r>
        <w:t>əsaslarını</w:t>
      </w:r>
      <w:proofErr w:type="spellEnd"/>
      <w:r>
        <w:t xml:space="preserve"> </w:t>
      </w:r>
      <w:proofErr w:type="spellStart"/>
      <w:r>
        <w:t>öyrənmək</w:t>
      </w:r>
      <w:proofErr w:type="spellEnd"/>
      <w:r>
        <w:t xml:space="preserve"> </w:t>
      </w:r>
      <w:proofErr w:type="spellStart"/>
      <w:r>
        <w:t>faydalıdır</w:t>
      </w:r>
      <w:proofErr w:type="spellEnd"/>
      <w:r>
        <w:t>.</w:t>
      </w:r>
    </w:p>
    <w:p w14:paraId="2CFFD230" w14:textId="77777777" w:rsidR="0021266B" w:rsidRDefault="0021266B"/>
    <w:p w14:paraId="462DB93E" w14:textId="413794BD" w:rsidR="00124FA7" w:rsidRDefault="00124FA7" w:rsidP="00124FA7">
      <w:pPr>
        <w:pStyle w:val="NormalWeb"/>
      </w:pPr>
      <w:r w:rsidRPr="00124FA7">
        <w:rPr>
          <w:rStyle w:val="Heading2Char"/>
        </w:rPr>
        <w:t>5</w:t>
      </w:r>
      <w:r w:rsidR="00000000" w:rsidRPr="00124FA7">
        <w:rPr>
          <w:rStyle w:val="Heading2Char"/>
        </w:rPr>
        <w:t xml:space="preserve">. SIEM </w:t>
      </w:r>
      <w:proofErr w:type="spellStart"/>
      <w:r w:rsidR="00000000" w:rsidRPr="00124FA7">
        <w:rPr>
          <w:rStyle w:val="Heading2Char"/>
        </w:rPr>
        <w:t>və</w:t>
      </w:r>
      <w:proofErr w:type="spellEnd"/>
      <w:r w:rsidR="00000000" w:rsidRPr="00124FA7">
        <w:rPr>
          <w:rStyle w:val="Heading2Char"/>
        </w:rPr>
        <w:t xml:space="preserve"> </w:t>
      </w:r>
      <w:proofErr w:type="spellStart"/>
      <w:r w:rsidR="00000000" w:rsidRPr="00124FA7">
        <w:rPr>
          <w:rStyle w:val="Heading2Char"/>
        </w:rPr>
        <w:t>Loglama</w:t>
      </w:r>
      <w:proofErr w:type="spellEnd"/>
      <w:r w:rsidR="00000000" w:rsidRPr="00124FA7">
        <w:rPr>
          <w:rStyle w:val="Heading2Char"/>
        </w:rPr>
        <w:t xml:space="preserve"> </w:t>
      </w:r>
      <w:proofErr w:type="spellStart"/>
      <w:r w:rsidR="00000000" w:rsidRPr="00124FA7">
        <w:rPr>
          <w:rStyle w:val="Heading2Char"/>
        </w:rPr>
        <w:t>Alətləri</w:t>
      </w:r>
      <w:proofErr w:type="spellEnd"/>
      <w:r>
        <w:t xml:space="preserve"> -</w:t>
      </w:r>
      <w:r>
        <w:rPr>
          <w:rStyle w:val="Strong"/>
        </w:rPr>
        <w:t>Security Information and Event Management (SIEM)</w:t>
      </w:r>
      <w:r>
        <w:t xml:space="preserve"> </w:t>
      </w:r>
      <w:proofErr w:type="spellStart"/>
      <w:r>
        <w:t>alətləri</w:t>
      </w:r>
      <w:proofErr w:type="spellEnd"/>
      <w:r>
        <w:t xml:space="preserve"> </w:t>
      </w:r>
      <w:proofErr w:type="spellStart"/>
      <w:r>
        <w:t>təşkilatlara</w:t>
      </w:r>
      <w:proofErr w:type="spellEnd"/>
      <w:r>
        <w:t xml:space="preserve"> log </w:t>
      </w:r>
      <w:proofErr w:type="spellStart"/>
      <w:r>
        <w:t>məlumatlarını</w:t>
      </w:r>
      <w:proofErr w:type="spellEnd"/>
      <w:r>
        <w:t xml:space="preserve"> real </w:t>
      </w:r>
      <w:proofErr w:type="spellStart"/>
      <w:r>
        <w:t>vaxtda</w:t>
      </w:r>
      <w:proofErr w:type="spellEnd"/>
      <w:r>
        <w:t xml:space="preserve"> </w:t>
      </w:r>
      <w:proofErr w:type="spellStart"/>
      <w:r>
        <w:t>toplamaq</w:t>
      </w:r>
      <w:proofErr w:type="spellEnd"/>
      <w:r>
        <w:t xml:space="preserve"> </w:t>
      </w:r>
      <w:proofErr w:type="spellStart"/>
      <w:r>
        <w:t>və</w:t>
      </w:r>
      <w:proofErr w:type="spellEnd"/>
      <w:r>
        <w:t xml:space="preserve"> </w:t>
      </w:r>
      <w:proofErr w:type="spellStart"/>
      <w:r>
        <w:t>analiz</w:t>
      </w:r>
      <w:proofErr w:type="spellEnd"/>
      <w:r>
        <w:t xml:space="preserve"> </w:t>
      </w:r>
      <w:proofErr w:type="spellStart"/>
      <w:r>
        <w:t>etməkdə</w:t>
      </w:r>
      <w:proofErr w:type="spellEnd"/>
      <w:r>
        <w:t xml:space="preserve"> </w:t>
      </w:r>
      <w:proofErr w:type="spellStart"/>
      <w:r>
        <w:t>əsas</w:t>
      </w:r>
      <w:proofErr w:type="spellEnd"/>
      <w:r>
        <w:t xml:space="preserve"> </w:t>
      </w:r>
      <w:proofErr w:type="spellStart"/>
      <w:r>
        <w:t>rol</w:t>
      </w:r>
      <w:proofErr w:type="spellEnd"/>
      <w:r>
        <w:t xml:space="preserve"> </w:t>
      </w:r>
      <w:proofErr w:type="spellStart"/>
      <w:r>
        <w:t>oynayır</w:t>
      </w:r>
      <w:proofErr w:type="spellEnd"/>
      <w:r>
        <w:t xml:space="preserve">. Bu </w:t>
      </w:r>
      <w:proofErr w:type="spellStart"/>
      <w:r>
        <w:t>sayədə</w:t>
      </w:r>
      <w:proofErr w:type="spellEnd"/>
      <w:r>
        <w:t xml:space="preserve"> </w:t>
      </w:r>
      <w:proofErr w:type="spellStart"/>
      <w:r>
        <w:t>təhlükələri</w:t>
      </w:r>
      <w:proofErr w:type="spellEnd"/>
      <w:r>
        <w:t xml:space="preserve"> </w:t>
      </w:r>
      <w:proofErr w:type="spellStart"/>
      <w:r>
        <w:t>vaxtında</w:t>
      </w:r>
      <w:proofErr w:type="spellEnd"/>
      <w:r>
        <w:t xml:space="preserve"> </w:t>
      </w:r>
      <w:proofErr w:type="spellStart"/>
      <w:r>
        <w:t>aşkarlamaq</w:t>
      </w:r>
      <w:proofErr w:type="spellEnd"/>
      <w:r>
        <w:t xml:space="preserve"> </w:t>
      </w:r>
      <w:proofErr w:type="spellStart"/>
      <w:r>
        <w:t>və</w:t>
      </w:r>
      <w:proofErr w:type="spellEnd"/>
      <w:r>
        <w:t xml:space="preserve"> </w:t>
      </w:r>
      <w:proofErr w:type="spellStart"/>
      <w:r>
        <w:t>aradan</w:t>
      </w:r>
      <w:proofErr w:type="spellEnd"/>
      <w:r>
        <w:t xml:space="preserve"> </w:t>
      </w:r>
      <w:proofErr w:type="spellStart"/>
      <w:r>
        <w:t>qaldırmaq</w:t>
      </w:r>
      <w:proofErr w:type="spellEnd"/>
      <w:r>
        <w:t xml:space="preserve"> </w:t>
      </w:r>
      <w:proofErr w:type="spellStart"/>
      <w:r>
        <w:t>mümkün</w:t>
      </w:r>
      <w:proofErr w:type="spellEnd"/>
      <w:r>
        <w:t xml:space="preserve"> </w:t>
      </w:r>
      <w:proofErr w:type="spellStart"/>
      <w:r>
        <w:t>olur</w:t>
      </w:r>
      <w:proofErr w:type="spellEnd"/>
      <w:r>
        <w:t>.</w:t>
      </w:r>
    </w:p>
    <w:p w14:paraId="7B102DDE" w14:textId="77777777" w:rsidR="00A16A3A" w:rsidRDefault="00000000">
      <w:proofErr w:type="spellStart"/>
      <w:r>
        <w:t>Bazarda</w:t>
      </w:r>
      <w:proofErr w:type="spellEnd"/>
      <w:r>
        <w:t xml:space="preserve"> </w:t>
      </w:r>
      <w:proofErr w:type="spellStart"/>
      <w:r>
        <w:t>bir</w:t>
      </w:r>
      <w:proofErr w:type="spellEnd"/>
      <w:r>
        <w:t xml:space="preserve"> </w:t>
      </w:r>
      <w:proofErr w:type="spellStart"/>
      <w:r>
        <w:t>çox</w:t>
      </w:r>
      <w:proofErr w:type="spellEnd"/>
      <w:r>
        <w:t xml:space="preserve"> </w:t>
      </w:r>
      <w:proofErr w:type="spellStart"/>
      <w:r>
        <w:t>loglama</w:t>
      </w:r>
      <w:proofErr w:type="spellEnd"/>
      <w:r>
        <w:t xml:space="preserve"> və SIEM alətləri mövcuddur. Aşağıda ən çox istifadə edilənlərdən bir neçəsinə praktik nümunələrlə baxaq:</w:t>
      </w:r>
    </w:p>
    <w:p w14:paraId="36BC9F93" w14:textId="77777777" w:rsidR="00A16A3A" w:rsidRDefault="00000000">
      <w:r>
        <w:t>• Splunk:</w:t>
      </w:r>
    </w:p>
    <w:p w14:paraId="7D42A30A" w14:textId="77777777" w:rsidR="00A16A3A" w:rsidRDefault="00000000">
      <w:r>
        <w:t>Splunk həm log toplama, həm də analiz üçün çox güclü platformadır. Məsələn, bir sistemdə anormal giriş cəhdlərini Splunk real vaxtda aşkarlaya bilər və administratora xəbərdarlıq göndərər.</w:t>
      </w:r>
    </w:p>
    <w:p w14:paraId="3E44A974" w14:textId="77777777" w:rsidR="00A16A3A" w:rsidRDefault="00000000">
      <w:r>
        <w:t xml:space="preserve">• IBM </w:t>
      </w:r>
      <w:proofErr w:type="spellStart"/>
      <w:r>
        <w:t>QRadar</w:t>
      </w:r>
      <w:proofErr w:type="spellEnd"/>
      <w:r>
        <w:t>:</w:t>
      </w:r>
    </w:p>
    <w:p w14:paraId="6B259D4F" w14:textId="77777777" w:rsidR="00A16A3A" w:rsidRDefault="00000000">
      <w:r>
        <w:t>QRadar müxtəlif mənbələrdən (serverlər, firewall, antivirus sistemləri və s.) gələn məlumatları toplayaraq korelyasiya (correlation) qaydaları vasitəsilə təhdidləri müəyyən edir. Məsələn, eyni IP ünvanından birdən çox uğursuz giriş cəhdi olduqda, sistem bunu potensial hücum kimi qeyd edir.</w:t>
      </w:r>
    </w:p>
    <w:p w14:paraId="26BBC8AC" w14:textId="77777777" w:rsidR="00A16A3A" w:rsidRDefault="00000000">
      <w:r>
        <w:t>• ArcSight:</w:t>
      </w:r>
    </w:p>
    <w:p w14:paraId="0D0E2795" w14:textId="77777777" w:rsidR="00A16A3A" w:rsidRDefault="00000000">
      <w:r>
        <w:t>ArcSight daha çox böyük müəssisələrdə istifadə olunur. Bu sistem minlərlə hadisəni analiz edərək prioritet riskləri müəyyənləşdirir. Məsələn, bank sistemlərində saxta əməliyyatları vaxtında aşkarlamaq üçün idealdır.</w:t>
      </w:r>
    </w:p>
    <w:p w14:paraId="782ADAD2" w14:textId="77777777" w:rsidR="00A16A3A" w:rsidRDefault="00000000">
      <w:r>
        <w:lastRenderedPageBreak/>
        <w:t>• LogRhythm:</w:t>
      </w:r>
    </w:p>
    <w:p w14:paraId="1F19949D" w14:textId="77777777" w:rsidR="00A16A3A" w:rsidRDefault="00000000">
      <w:r>
        <w:t>LogRhythm həm təhlükəsizlik analizləri, həm də uyğunluq (compliance) hesabatları üçün effektiv alətdir. Bu sistem şübhəli davranışları təhlil edərək həm avtomatik, həm də əl ilə cavab verməyə imkan verir.</w:t>
      </w:r>
    </w:p>
    <w:p w14:paraId="48A4F242" w14:textId="4981EDEB" w:rsidR="00124FA7" w:rsidRDefault="00124FA7" w:rsidP="00FC524D">
      <w:pPr>
        <w:pStyle w:val="NormalWeb"/>
      </w:pPr>
      <w:proofErr w:type="spellStart"/>
      <w:r>
        <w:t>Kommersiya</w:t>
      </w:r>
      <w:proofErr w:type="spellEnd"/>
      <w:r>
        <w:t xml:space="preserve"> SIEM </w:t>
      </w:r>
      <w:proofErr w:type="spellStart"/>
      <w:r>
        <w:t>həlləri</w:t>
      </w:r>
      <w:proofErr w:type="spellEnd"/>
      <w:r>
        <w:t xml:space="preserve"> </w:t>
      </w:r>
      <w:proofErr w:type="spellStart"/>
      <w:r>
        <w:t>effektiv</w:t>
      </w:r>
      <w:proofErr w:type="spellEnd"/>
      <w:r>
        <w:t xml:space="preserve"> ola </w:t>
      </w:r>
      <w:proofErr w:type="spellStart"/>
      <w:r>
        <w:t>bilər</w:t>
      </w:r>
      <w:proofErr w:type="spellEnd"/>
      <w:r>
        <w:t xml:space="preserve">, amma </w:t>
      </w:r>
      <w:proofErr w:type="spellStart"/>
      <w:r>
        <w:t>çox</w:t>
      </w:r>
      <w:proofErr w:type="spellEnd"/>
      <w:r>
        <w:t xml:space="preserve"> zaman </w:t>
      </w:r>
      <w:proofErr w:type="spellStart"/>
      <w:r w:rsidRPr="00124FA7">
        <w:t>yüksək</w:t>
      </w:r>
      <w:proofErr w:type="spellEnd"/>
      <w:r w:rsidRPr="00124FA7">
        <w:t xml:space="preserve"> </w:t>
      </w:r>
      <w:proofErr w:type="spellStart"/>
      <w:r w:rsidRPr="00124FA7">
        <w:t>maliyyət</w:t>
      </w:r>
      <w:proofErr w:type="spellEnd"/>
      <w:r w:rsidRPr="00124FA7">
        <w:t xml:space="preserve"> </w:t>
      </w:r>
      <w:proofErr w:type="spellStart"/>
      <w:r w:rsidRPr="00124FA7">
        <w:t>tələb</w:t>
      </w:r>
      <w:proofErr w:type="spellEnd"/>
      <w:r w:rsidRPr="00124FA7">
        <w:t xml:space="preserve"> </w:t>
      </w:r>
      <w:proofErr w:type="spellStart"/>
      <w:r w:rsidRPr="00124FA7">
        <w:t>edir</w:t>
      </w:r>
      <w:proofErr w:type="spellEnd"/>
      <w:r w:rsidRPr="00124FA7">
        <w:t>.</w:t>
      </w:r>
      <w:r w:rsidR="00FC524D">
        <w:t xml:space="preserve"> </w:t>
      </w:r>
    </w:p>
    <w:p w14:paraId="7AEE9EE5" w14:textId="77777777" w:rsidR="00124FA7" w:rsidRDefault="00124FA7" w:rsidP="00FC524D">
      <w:pPr>
        <w:pStyle w:val="Heading2"/>
      </w:pPr>
      <w:proofErr w:type="spellStart"/>
      <w:r>
        <w:rPr>
          <w:rStyle w:val="Strong"/>
          <w:b/>
          <w:bCs/>
        </w:rPr>
        <w:t>Açıq</w:t>
      </w:r>
      <w:proofErr w:type="spellEnd"/>
      <w:r>
        <w:rPr>
          <w:rStyle w:val="Strong"/>
          <w:b/>
          <w:bCs/>
        </w:rPr>
        <w:t xml:space="preserve"> </w:t>
      </w:r>
      <w:proofErr w:type="spellStart"/>
      <w:r>
        <w:rPr>
          <w:rStyle w:val="Strong"/>
          <w:b/>
          <w:bCs/>
        </w:rPr>
        <w:t>Mənbə</w:t>
      </w:r>
      <w:proofErr w:type="spellEnd"/>
      <w:r>
        <w:rPr>
          <w:rStyle w:val="Strong"/>
          <w:b/>
          <w:bCs/>
        </w:rPr>
        <w:t xml:space="preserve"> SIEM </w:t>
      </w:r>
      <w:proofErr w:type="spellStart"/>
      <w:r>
        <w:rPr>
          <w:rStyle w:val="Strong"/>
          <w:b/>
          <w:bCs/>
        </w:rPr>
        <w:t>Alətləri</w:t>
      </w:r>
      <w:proofErr w:type="spellEnd"/>
      <w:r>
        <w:rPr>
          <w:rStyle w:val="Strong"/>
          <w:b/>
          <w:bCs/>
        </w:rPr>
        <w:t xml:space="preserve"> </w:t>
      </w:r>
      <w:proofErr w:type="spellStart"/>
      <w:r>
        <w:rPr>
          <w:rStyle w:val="Strong"/>
          <w:b/>
          <w:bCs/>
        </w:rPr>
        <w:t>Nələrdir</w:t>
      </w:r>
      <w:proofErr w:type="spellEnd"/>
      <w:r>
        <w:rPr>
          <w:rStyle w:val="Strong"/>
          <w:b/>
          <w:bCs/>
        </w:rPr>
        <w:t>?</w:t>
      </w:r>
    </w:p>
    <w:p w14:paraId="6C5C03D4" w14:textId="08EAD537" w:rsidR="00124FA7" w:rsidRDefault="00FC524D" w:rsidP="00124FA7">
      <w:pPr>
        <w:pStyle w:val="NormalWeb"/>
      </w:pPr>
      <w:proofErr w:type="spellStart"/>
      <w:r>
        <w:rPr>
          <w:rStyle w:val="Strong"/>
        </w:rPr>
        <w:t>Açıq</w:t>
      </w:r>
      <w:proofErr w:type="spellEnd"/>
      <w:r>
        <w:rPr>
          <w:rStyle w:val="Strong"/>
        </w:rPr>
        <w:t xml:space="preserve"> </w:t>
      </w:r>
      <w:proofErr w:type="spellStart"/>
      <w:r>
        <w:rPr>
          <w:rStyle w:val="Strong"/>
        </w:rPr>
        <w:t>mənbə</w:t>
      </w:r>
      <w:proofErr w:type="spellEnd"/>
      <w:r>
        <w:rPr>
          <w:rStyle w:val="Strong"/>
        </w:rPr>
        <w:t xml:space="preserve"> SIEM </w:t>
      </w:r>
      <w:proofErr w:type="spellStart"/>
      <w:r>
        <w:rPr>
          <w:rStyle w:val="Strong"/>
        </w:rPr>
        <w:t>alətləri</w:t>
      </w:r>
      <w:proofErr w:type="spellEnd"/>
      <w:r>
        <w:t xml:space="preserve"> </w:t>
      </w:r>
      <w:proofErr w:type="spellStart"/>
      <w:r>
        <w:t>isə</w:t>
      </w:r>
      <w:proofErr w:type="spellEnd"/>
      <w:r>
        <w:t xml:space="preserve"> </w:t>
      </w:r>
      <w:proofErr w:type="spellStart"/>
      <w:r>
        <w:t>oxşar</w:t>
      </w:r>
      <w:proofErr w:type="spellEnd"/>
      <w:r>
        <w:t xml:space="preserve"> </w:t>
      </w:r>
      <w:proofErr w:type="spellStart"/>
      <w:r>
        <w:t>imkanları</w:t>
      </w:r>
      <w:proofErr w:type="spellEnd"/>
      <w:r>
        <w:t xml:space="preserve"> </w:t>
      </w:r>
      <w:proofErr w:type="spellStart"/>
      <w:r>
        <w:t>yüksək</w:t>
      </w:r>
      <w:proofErr w:type="spellEnd"/>
      <w:r>
        <w:t xml:space="preserve"> </w:t>
      </w:r>
      <w:proofErr w:type="spellStart"/>
      <w:r>
        <w:t>xərclər</w:t>
      </w:r>
      <w:proofErr w:type="spellEnd"/>
      <w:r>
        <w:t xml:space="preserve"> </w:t>
      </w:r>
      <w:proofErr w:type="spellStart"/>
      <w:r>
        <w:t>olmadan</w:t>
      </w:r>
      <w:proofErr w:type="spellEnd"/>
      <w:r>
        <w:t xml:space="preserve"> </w:t>
      </w:r>
      <w:proofErr w:type="spellStart"/>
      <w:r>
        <w:t>təmin</w:t>
      </w:r>
      <w:proofErr w:type="spellEnd"/>
      <w:r>
        <w:t xml:space="preserve"> </w:t>
      </w:r>
      <w:proofErr w:type="spellStart"/>
      <w:r>
        <w:t>edir</w:t>
      </w:r>
      <w:proofErr w:type="spellEnd"/>
      <w:r>
        <w:t xml:space="preserve">, </w:t>
      </w:r>
      <w:proofErr w:type="spellStart"/>
      <w:r>
        <w:t>bu</w:t>
      </w:r>
      <w:proofErr w:type="spellEnd"/>
      <w:r>
        <w:t xml:space="preserve"> da </w:t>
      </w:r>
      <w:proofErr w:type="spellStart"/>
      <w:r>
        <w:t>təşkilatların</w:t>
      </w:r>
      <w:proofErr w:type="spellEnd"/>
      <w:r>
        <w:t xml:space="preserve"> </w:t>
      </w:r>
      <w:proofErr w:type="spellStart"/>
      <w:r>
        <w:t>büdcələrini</w:t>
      </w:r>
      <w:proofErr w:type="spellEnd"/>
      <w:r>
        <w:t xml:space="preserve"> </w:t>
      </w:r>
      <w:proofErr w:type="spellStart"/>
      <w:r>
        <w:t>zorlamadan</w:t>
      </w:r>
      <w:proofErr w:type="spellEnd"/>
      <w:r>
        <w:t xml:space="preserve"> </w:t>
      </w:r>
      <w:proofErr w:type="spellStart"/>
      <w:r>
        <w:t>təhlükəsizliyini</w:t>
      </w:r>
      <w:proofErr w:type="spellEnd"/>
      <w:r>
        <w:t xml:space="preserve"> </w:t>
      </w:r>
      <w:proofErr w:type="spellStart"/>
      <w:r>
        <w:t>qorumasına</w:t>
      </w:r>
      <w:proofErr w:type="spellEnd"/>
      <w:r>
        <w:t xml:space="preserve"> </w:t>
      </w:r>
      <w:proofErr w:type="spellStart"/>
      <w:r>
        <w:t>imkan</w:t>
      </w:r>
      <w:proofErr w:type="spellEnd"/>
      <w:r>
        <w:t xml:space="preserve"> </w:t>
      </w:r>
      <w:proofErr w:type="spellStart"/>
      <w:r>
        <w:t>yaradır</w:t>
      </w:r>
      <w:proofErr w:type="spellEnd"/>
      <w:r>
        <w:t>.</w:t>
      </w:r>
      <w:r w:rsidR="00124FA7">
        <w:t>.</w:t>
      </w:r>
      <w:r w:rsidR="00124FA7">
        <w:br/>
        <w:t xml:space="preserve">Bu </w:t>
      </w:r>
      <w:proofErr w:type="spellStart"/>
      <w:r w:rsidR="00124FA7">
        <w:t>səbəbdən</w:t>
      </w:r>
      <w:proofErr w:type="spellEnd"/>
      <w:r w:rsidR="00124FA7">
        <w:t xml:space="preserve"> </w:t>
      </w:r>
      <w:proofErr w:type="spellStart"/>
      <w:r w:rsidR="00124FA7">
        <w:t>onlar</w:t>
      </w:r>
      <w:proofErr w:type="spellEnd"/>
      <w:r w:rsidR="00124FA7">
        <w:t xml:space="preserve"> </w:t>
      </w:r>
      <w:proofErr w:type="spellStart"/>
      <w:r w:rsidR="00124FA7">
        <w:rPr>
          <w:rStyle w:val="Strong"/>
        </w:rPr>
        <w:t>kiçik</w:t>
      </w:r>
      <w:proofErr w:type="spellEnd"/>
      <w:r w:rsidR="00124FA7">
        <w:rPr>
          <w:rStyle w:val="Strong"/>
        </w:rPr>
        <w:t xml:space="preserve"> </w:t>
      </w:r>
      <w:proofErr w:type="spellStart"/>
      <w:r w:rsidR="00124FA7">
        <w:rPr>
          <w:rStyle w:val="Strong"/>
        </w:rPr>
        <w:t>və</w:t>
      </w:r>
      <w:proofErr w:type="spellEnd"/>
      <w:r w:rsidR="00124FA7">
        <w:rPr>
          <w:rStyle w:val="Strong"/>
        </w:rPr>
        <w:t xml:space="preserve"> </w:t>
      </w:r>
      <w:proofErr w:type="spellStart"/>
      <w:r w:rsidR="00124FA7">
        <w:rPr>
          <w:rStyle w:val="Strong"/>
        </w:rPr>
        <w:t>orta</w:t>
      </w:r>
      <w:proofErr w:type="spellEnd"/>
      <w:r w:rsidR="00124FA7">
        <w:rPr>
          <w:rStyle w:val="Strong"/>
        </w:rPr>
        <w:t xml:space="preserve"> </w:t>
      </w:r>
      <w:proofErr w:type="spellStart"/>
      <w:r w:rsidR="00124FA7">
        <w:rPr>
          <w:rStyle w:val="Strong"/>
        </w:rPr>
        <w:t>müəssisələr</w:t>
      </w:r>
      <w:proofErr w:type="spellEnd"/>
      <w:r w:rsidR="00124FA7">
        <w:rPr>
          <w:rStyle w:val="Strong"/>
        </w:rPr>
        <w:t xml:space="preserve"> (SMB), </w:t>
      </w:r>
      <w:proofErr w:type="spellStart"/>
      <w:r w:rsidR="00124FA7">
        <w:rPr>
          <w:rStyle w:val="Strong"/>
        </w:rPr>
        <w:t>startaplar</w:t>
      </w:r>
      <w:proofErr w:type="spellEnd"/>
      <w:r w:rsidR="00124FA7">
        <w:rPr>
          <w:rStyle w:val="Strong"/>
        </w:rPr>
        <w:t xml:space="preserve"> </w:t>
      </w:r>
      <w:proofErr w:type="spellStart"/>
      <w:r w:rsidR="00124FA7">
        <w:rPr>
          <w:rStyle w:val="Strong"/>
        </w:rPr>
        <w:t>və</w:t>
      </w:r>
      <w:proofErr w:type="spellEnd"/>
      <w:r w:rsidR="00124FA7">
        <w:rPr>
          <w:rStyle w:val="Strong"/>
        </w:rPr>
        <w:t xml:space="preserve"> </w:t>
      </w:r>
      <w:proofErr w:type="spellStart"/>
      <w:r w:rsidR="00124FA7">
        <w:rPr>
          <w:rStyle w:val="Strong"/>
        </w:rPr>
        <w:t>hətta</w:t>
      </w:r>
      <w:proofErr w:type="spellEnd"/>
      <w:r w:rsidR="00124FA7">
        <w:rPr>
          <w:rStyle w:val="Strong"/>
        </w:rPr>
        <w:t xml:space="preserve"> </w:t>
      </w:r>
      <w:proofErr w:type="spellStart"/>
      <w:r w:rsidR="00124FA7">
        <w:rPr>
          <w:rStyle w:val="Strong"/>
        </w:rPr>
        <w:t>böyük</w:t>
      </w:r>
      <w:proofErr w:type="spellEnd"/>
      <w:r w:rsidR="00124FA7">
        <w:rPr>
          <w:rStyle w:val="Strong"/>
        </w:rPr>
        <w:t xml:space="preserve"> </w:t>
      </w:r>
      <w:proofErr w:type="spellStart"/>
      <w:r w:rsidR="00124FA7">
        <w:rPr>
          <w:rStyle w:val="Strong"/>
        </w:rPr>
        <w:t>şirkətlər</w:t>
      </w:r>
      <w:proofErr w:type="spellEnd"/>
      <w:r w:rsidR="00124FA7">
        <w:t xml:space="preserve"> </w:t>
      </w:r>
      <w:proofErr w:type="spellStart"/>
      <w:r w:rsidR="00124FA7">
        <w:t>üçün</w:t>
      </w:r>
      <w:proofErr w:type="spellEnd"/>
      <w:r w:rsidR="00124FA7">
        <w:t xml:space="preserve"> </w:t>
      </w:r>
      <w:proofErr w:type="spellStart"/>
      <w:r w:rsidR="00124FA7">
        <w:t>populyar</w:t>
      </w:r>
      <w:proofErr w:type="spellEnd"/>
      <w:r w:rsidR="00124FA7">
        <w:t xml:space="preserve"> </w:t>
      </w:r>
      <w:proofErr w:type="spellStart"/>
      <w:r w:rsidR="00124FA7">
        <w:t>seçimdir</w:t>
      </w:r>
      <w:proofErr w:type="spellEnd"/>
      <w:r w:rsidR="00124FA7">
        <w:t>.</w:t>
      </w:r>
    </w:p>
    <w:p w14:paraId="6C27A2E7" w14:textId="77777777" w:rsidR="00FC524D" w:rsidRDefault="00FC524D" w:rsidP="00FC524D">
      <w:proofErr w:type="spellStart"/>
      <w:r>
        <w:rPr>
          <w:rStyle w:val="Strong"/>
          <w:b w:val="0"/>
          <w:bCs w:val="0"/>
        </w:rPr>
        <w:t>Niyə</w:t>
      </w:r>
      <w:proofErr w:type="spellEnd"/>
      <w:r>
        <w:rPr>
          <w:rStyle w:val="Strong"/>
          <w:b w:val="0"/>
          <w:bCs w:val="0"/>
        </w:rPr>
        <w:t xml:space="preserve"> </w:t>
      </w:r>
      <w:proofErr w:type="spellStart"/>
      <w:r>
        <w:rPr>
          <w:rStyle w:val="Strong"/>
          <w:b w:val="0"/>
          <w:bCs w:val="0"/>
        </w:rPr>
        <w:t>Açıq</w:t>
      </w:r>
      <w:proofErr w:type="spellEnd"/>
      <w:r>
        <w:rPr>
          <w:rStyle w:val="Strong"/>
          <w:b w:val="0"/>
          <w:bCs w:val="0"/>
        </w:rPr>
        <w:t xml:space="preserve"> </w:t>
      </w:r>
      <w:proofErr w:type="spellStart"/>
      <w:r>
        <w:rPr>
          <w:rStyle w:val="Strong"/>
          <w:b w:val="0"/>
          <w:bCs w:val="0"/>
        </w:rPr>
        <w:t>Mənbə</w:t>
      </w:r>
      <w:proofErr w:type="spellEnd"/>
      <w:r>
        <w:rPr>
          <w:rStyle w:val="Strong"/>
          <w:b w:val="0"/>
          <w:bCs w:val="0"/>
        </w:rPr>
        <w:t xml:space="preserve"> (Open-Source) SIEM </w:t>
      </w:r>
      <w:proofErr w:type="spellStart"/>
      <w:r>
        <w:rPr>
          <w:rStyle w:val="Strong"/>
          <w:b w:val="0"/>
          <w:bCs w:val="0"/>
        </w:rPr>
        <w:t>Alətlərini</w:t>
      </w:r>
      <w:proofErr w:type="spellEnd"/>
      <w:r>
        <w:rPr>
          <w:rStyle w:val="Strong"/>
          <w:b w:val="0"/>
          <w:bCs w:val="0"/>
        </w:rPr>
        <w:t xml:space="preserve"> </w:t>
      </w:r>
      <w:proofErr w:type="spellStart"/>
      <w:r>
        <w:rPr>
          <w:rStyle w:val="Strong"/>
          <w:b w:val="0"/>
          <w:bCs w:val="0"/>
        </w:rPr>
        <w:t>Seçməliyik</w:t>
      </w:r>
      <w:proofErr w:type="spellEnd"/>
      <w:r>
        <w:rPr>
          <w:rStyle w:val="Strong"/>
          <w:b w:val="0"/>
          <w:bCs w:val="0"/>
        </w:rPr>
        <w:t>?</w:t>
      </w:r>
    </w:p>
    <w:p w14:paraId="47A16982" w14:textId="77777777" w:rsidR="00FC524D" w:rsidRDefault="00FC524D" w:rsidP="00FC524D">
      <w:pPr>
        <w:pStyle w:val="Heading2"/>
      </w:pPr>
      <w:r>
        <w:rPr>
          <w:rStyle w:val="Strong"/>
          <w:b/>
          <w:bCs/>
        </w:rPr>
        <w:t xml:space="preserve">1. </w:t>
      </w:r>
      <w:proofErr w:type="spellStart"/>
      <w:r>
        <w:rPr>
          <w:rStyle w:val="Strong"/>
          <w:b/>
          <w:bCs/>
        </w:rPr>
        <w:t>Xərclərə</w:t>
      </w:r>
      <w:proofErr w:type="spellEnd"/>
      <w:r>
        <w:rPr>
          <w:rStyle w:val="Strong"/>
          <w:b/>
          <w:bCs/>
        </w:rPr>
        <w:t xml:space="preserve"> </w:t>
      </w:r>
      <w:proofErr w:type="spellStart"/>
      <w:r>
        <w:rPr>
          <w:rStyle w:val="Strong"/>
          <w:b/>
          <w:bCs/>
        </w:rPr>
        <w:t>Effektivlik</w:t>
      </w:r>
      <w:proofErr w:type="spellEnd"/>
      <w:r>
        <w:rPr>
          <w:rStyle w:val="Strong"/>
          <w:b/>
          <w:bCs/>
        </w:rPr>
        <w:t xml:space="preserve"> (Cost-Effective)</w:t>
      </w:r>
    </w:p>
    <w:p w14:paraId="16598828" w14:textId="77777777" w:rsidR="00FC524D" w:rsidRDefault="00FC524D" w:rsidP="00FC524D">
      <w:pPr>
        <w:pStyle w:val="NormalWeb"/>
      </w:pPr>
      <w:proofErr w:type="spellStart"/>
      <w:r>
        <w:t>Açıq</w:t>
      </w:r>
      <w:proofErr w:type="spellEnd"/>
      <w:r>
        <w:t xml:space="preserve"> </w:t>
      </w:r>
      <w:proofErr w:type="spellStart"/>
      <w:r>
        <w:t>mənbə</w:t>
      </w:r>
      <w:proofErr w:type="spellEnd"/>
      <w:r>
        <w:t xml:space="preserve"> SIEM </w:t>
      </w:r>
      <w:proofErr w:type="spellStart"/>
      <w:r>
        <w:t>alətlərinin</w:t>
      </w:r>
      <w:proofErr w:type="spellEnd"/>
      <w:r>
        <w:t xml:space="preserve"> </w:t>
      </w:r>
      <w:proofErr w:type="spellStart"/>
      <w:r>
        <w:t>əsas</w:t>
      </w:r>
      <w:proofErr w:type="spellEnd"/>
      <w:r>
        <w:t xml:space="preserve"> </w:t>
      </w:r>
      <w:proofErr w:type="spellStart"/>
      <w:r>
        <w:t>üstünlüyü</w:t>
      </w:r>
      <w:proofErr w:type="spellEnd"/>
      <w:r>
        <w:t xml:space="preserve"> </w:t>
      </w:r>
      <w:proofErr w:type="spellStart"/>
      <w:r>
        <w:rPr>
          <w:rStyle w:val="Strong"/>
        </w:rPr>
        <w:t>ödənişsiz</w:t>
      </w:r>
      <w:proofErr w:type="spellEnd"/>
      <w:r>
        <w:rPr>
          <w:rStyle w:val="Strong"/>
        </w:rPr>
        <w:t xml:space="preserve"> </w:t>
      </w:r>
      <w:proofErr w:type="spellStart"/>
      <w:r>
        <w:rPr>
          <w:rStyle w:val="Strong"/>
        </w:rPr>
        <w:t>olmalarıdır</w:t>
      </w:r>
      <w:proofErr w:type="spellEnd"/>
      <w:r>
        <w:t xml:space="preserve">! Bu, </w:t>
      </w:r>
      <w:proofErr w:type="spellStart"/>
      <w:r>
        <w:t>məhdud</w:t>
      </w:r>
      <w:proofErr w:type="spellEnd"/>
      <w:r>
        <w:t xml:space="preserve"> </w:t>
      </w:r>
      <w:proofErr w:type="spellStart"/>
      <w:r>
        <w:t>büdcəsi</w:t>
      </w:r>
      <w:proofErr w:type="spellEnd"/>
      <w:r>
        <w:t xml:space="preserve"> </w:t>
      </w:r>
      <w:proofErr w:type="spellStart"/>
      <w:r>
        <w:t>olan</w:t>
      </w:r>
      <w:proofErr w:type="spellEnd"/>
      <w:r>
        <w:t xml:space="preserve"> </w:t>
      </w:r>
      <w:proofErr w:type="spellStart"/>
      <w:r>
        <w:t>təşkilatlar</w:t>
      </w:r>
      <w:proofErr w:type="spellEnd"/>
      <w:r>
        <w:t xml:space="preserve"> </w:t>
      </w:r>
      <w:proofErr w:type="spellStart"/>
      <w:r>
        <w:t>üçün</w:t>
      </w:r>
      <w:proofErr w:type="spellEnd"/>
      <w:r>
        <w:t xml:space="preserve"> </w:t>
      </w:r>
      <w:proofErr w:type="spellStart"/>
      <w:r>
        <w:t>əla</w:t>
      </w:r>
      <w:proofErr w:type="spellEnd"/>
      <w:r>
        <w:t xml:space="preserve"> </w:t>
      </w:r>
      <w:proofErr w:type="spellStart"/>
      <w:r>
        <w:t>seçimdir</w:t>
      </w:r>
      <w:proofErr w:type="spellEnd"/>
      <w:r>
        <w:t>.</w:t>
      </w:r>
    </w:p>
    <w:p w14:paraId="03C9178A" w14:textId="77777777" w:rsidR="00FC524D" w:rsidRDefault="00FC524D" w:rsidP="00FC524D">
      <w:pPr>
        <w:pStyle w:val="NormalWeb"/>
      </w:pPr>
      <w:r>
        <w:t xml:space="preserve">Bu </w:t>
      </w:r>
      <w:proofErr w:type="spellStart"/>
      <w:r>
        <w:t>alətlər</w:t>
      </w:r>
      <w:proofErr w:type="spellEnd"/>
      <w:r>
        <w:t xml:space="preserve"> </w:t>
      </w:r>
      <w:proofErr w:type="spellStart"/>
      <w:r>
        <w:t>sayəsində</w:t>
      </w:r>
      <w:proofErr w:type="spellEnd"/>
      <w:r>
        <w:t xml:space="preserve"> </w:t>
      </w:r>
      <w:proofErr w:type="spellStart"/>
      <w:r>
        <w:t>şirkətlər</w:t>
      </w:r>
      <w:proofErr w:type="spellEnd"/>
      <w:r>
        <w:t xml:space="preserve"> </w:t>
      </w:r>
      <w:proofErr w:type="spellStart"/>
      <w:r>
        <w:t>maliyyə</w:t>
      </w:r>
      <w:proofErr w:type="spellEnd"/>
      <w:r>
        <w:t xml:space="preserve"> </w:t>
      </w:r>
      <w:proofErr w:type="spellStart"/>
      <w:r>
        <w:t>resurslarını</w:t>
      </w:r>
      <w:proofErr w:type="spellEnd"/>
      <w:r>
        <w:t xml:space="preserve"> </w:t>
      </w:r>
      <w:proofErr w:type="spellStart"/>
      <w:r>
        <w:t>zorlamadan</w:t>
      </w:r>
      <w:proofErr w:type="spellEnd"/>
      <w:r>
        <w:t xml:space="preserve"> </w:t>
      </w:r>
      <w:proofErr w:type="spellStart"/>
      <w:r>
        <w:t>güclü</w:t>
      </w:r>
      <w:proofErr w:type="spellEnd"/>
      <w:r>
        <w:t xml:space="preserve"> </w:t>
      </w:r>
      <w:proofErr w:type="spellStart"/>
      <w:r>
        <w:t>təhlükəsizlik</w:t>
      </w:r>
      <w:proofErr w:type="spellEnd"/>
      <w:r>
        <w:t xml:space="preserve"> </w:t>
      </w:r>
      <w:proofErr w:type="spellStart"/>
      <w:r>
        <w:t>tədbirləri</w:t>
      </w:r>
      <w:proofErr w:type="spellEnd"/>
      <w:r>
        <w:t xml:space="preserve"> </w:t>
      </w:r>
      <w:proofErr w:type="spellStart"/>
      <w:r>
        <w:t>tətbiq</w:t>
      </w:r>
      <w:proofErr w:type="spellEnd"/>
      <w:r>
        <w:t xml:space="preserve"> </w:t>
      </w:r>
      <w:proofErr w:type="spellStart"/>
      <w:r>
        <w:t>edə</w:t>
      </w:r>
      <w:proofErr w:type="spellEnd"/>
      <w:r>
        <w:t xml:space="preserve"> </w:t>
      </w:r>
      <w:proofErr w:type="spellStart"/>
      <w:r>
        <w:t>bilirlər</w:t>
      </w:r>
      <w:proofErr w:type="spellEnd"/>
      <w:r>
        <w:t>.</w:t>
      </w:r>
    </w:p>
    <w:p w14:paraId="5498B4AA" w14:textId="77777777" w:rsidR="00FC524D" w:rsidRDefault="00FC524D" w:rsidP="00FC524D">
      <w:r>
        <w:pict w14:anchorId="5F8FF59D">
          <v:rect id="_x0000_i1036" style="width:0;height:1.5pt" o:hralign="center" o:hrstd="t" o:hr="t" fillcolor="#a0a0a0" stroked="f"/>
        </w:pict>
      </w:r>
    </w:p>
    <w:p w14:paraId="0157CC0E" w14:textId="77777777" w:rsidR="00FC524D" w:rsidRDefault="00FC524D" w:rsidP="00FC524D">
      <w:pPr>
        <w:pStyle w:val="Heading2"/>
      </w:pPr>
      <w:r>
        <w:rPr>
          <w:rStyle w:val="Strong"/>
          <w:b/>
          <w:bCs/>
        </w:rPr>
        <w:t xml:space="preserve">2. </w:t>
      </w:r>
      <w:proofErr w:type="spellStart"/>
      <w:r>
        <w:rPr>
          <w:rStyle w:val="Strong"/>
          <w:b/>
          <w:bCs/>
        </w:rPr>
        <w:t>Fərdiləşdirmə</w:t>
      </w:r>
      <w:proofErr w:type="spellEnd"/>
      <w:r>
        <w:rPr>
          <w:rStyle w:val="Strong"/>
          <w:b/>
          <w:bCs/>
        </w:rPr>
        <w:t xml:space="preserve"> </w:t>
      </w:r>
      <w:proofErr w:type="spellStart"/>
      <w:r>
        <w:rPr>
          <w:rStyle w:val="Strong"/>
          <w:b/>
          <w:bCs/>
        </w:rPr>
        <w:t>İmkanı</w:t>
      </w:r>
      <w:proofErr w:type="spellEnd"/>
      <w:r>
        <w:rPr>
          <w:rStyle w:val="Strong"/>
          <w:b/>
          <w:bCs/>
        </w:rPr>
        <w:t xml:space="preserve"> (Customizability)</w:t>
      </w:r>
    </w:p>
    <w:p w14:paraId="203BF6F3" w14:textId="77777777" w:rsidR="00FC524D" w:rsidRDefault="00FC524D" w:rsidP="00FC524D">
      <w:pPr>
        <w:pStyle w:val="NormalWeb"/>
      </w:pPr>
      <w:proofErr w:type="spellStart"/>
      <w:r>
        <w:t>Açıq</w:t>
      </w:r>
      <w:proofErr w:type="spellEnd"/>
      <w:r>
        <w:t xml:space="preserve"> </w:t>
      </w:r>
      <w:proofErr w:type="spellStart"/>
      <w:r>
        <w:t>mənbə</w:t>
      </w:r>
      <w:proofErr w:type="spellEnd"/>
      <w:r>
        <w:t xml:space="preserve"> SIEM </w:t>
      </w:r>
      <w:proofErr w:type="spellStart"/>
      <w:r>
        <w:t>alətləri</w:t>
      </w:r>
      <w:proofErr w:type="spellEnd"/>
      <w:r>
        <w:t xml:space="preserve"> </w:t>
      </w:r>
      <w:proofErr w:type="spellStart"/>
      <w:r>
        <w:t>yüksək</w:t>
      </w:r>
      <w:proofErr w:type="spellEnd"/>
      <w:r>
        <w:t xml:space="preserve"> </w:t>
      </w:r>
      <w:proofErr w:type="spellStart"/>
      <w:r>
        <w:t>çevikliyə</w:t>
      </w:r>
      <w:proofErr w:type="spellEnd"/>
      <w:r>
        <w:t xml:space="preserve"> </w:t>
      </w:r>
      <w:proofErr w:type="spellStart"/>
      <w:r>
        <w:t>malikdir</w:t>
      </w:r>
      <w:proofErr w:type="spellEnd"/>
      <w:r>
        <w:t xml:space="preserve">. </w:t>
      </w:r>
      <w:proofErr w:type="spellStart"/>
      <w:r>
        <w:t>Onları</w:t>
      </w:r>
      <w:proofErr w:type="spellEnd"/>
      <w:r>
        <w:t xml:space="preserve"> </w:t>
      </w:r>
      <w:proofErr w:type="spellStart"/>
      <w:r>
        <w:t>öz</w:t>
      </w:r>
      <w:proofErr w:type="spellEnd"/>
      <w:r>
        <w:t xml:space="preserve"> </w:t>
      </w:r>
      <w:proofErr w:type="spellStart"/>
      <w:r>
        <w:t>ehtiyaclarınıza</w:t>
      </w:r>
      <w:proofErr w:type="spellEnd"/>
      <w:r>
        <w:t xml:space="preserve"> </w:t>
      </w:r>
      <w:proofErr w:type="spellStart"/>
      <w:r>
        <w:t>uyğun</w:t>
      </w:r>
      <w:proofErr w:type="spellEnd"/>
      <w:r>
        <w:t xml:space="preserve"> </w:t>
      </w:r>
      <w:proofErr w:type="spellStart"/>
      <w:r>
        <w:rPr>
          <w:rStyle w:val="Strong"/>
        </w:rPr>
        <w:t>düzəldə</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genişləndirə</w:t>
      </w:r>
      <w:proofErr w:type="spellEnd"/>
      <w:r>
        <w:t xml:space="preserve"> </w:t>
      </w:r>
      <w:proofErr w:type="spellStart"/>
      <w:r>
        <w:t>bilərsiniz</w:t>
      </w:r>
      <w:proofErr w:type="spellEnd"/>
      <w:r>
        <w:t>.</w:t>
      </w:r>
    </w:p>
    <w:p w14:paraId="377D9528" w14:textId="77777777" w:rsidR="00FC524D" w:rsidRDefault="00FC524D" w:rsidP="00FC524D">
      <w:pPr>
        <w:pStyle w:val="NormalWeb"/>
        <w:numPr>
          <w:ilvl w:val="0"/>
          <w:numId w:val="15"/>
        </w:numPr>
      </w:pPr>
      <w:proofErr w:type="spellStart"/>
      <w:r>
        <w:t>Konfiqurasiyaları</w:t>
      </w:r>
      <w:proofErr w:type="spellEnd"/>
      <w:r>
        <w:t xml:space="preserve"> </w:t>
      </w:r>
      <w:proofErr w:type="spellStart"/>
      <w:r>
        <w:t>dəyişmək</w:t>
      </w:r>
      <w:proofErr w:type="spellEnd"/>
    </w:p>
    <w:p w14:paraId="67CFEC71" w14:textId="77777777" w:rsidR="00FC524D" w:rsidRDefault="00FC524D" w:rsidP="00FC524D">
      <w:pPr>
        <w:pStyle w:val="NormalWeb"/>
        <w:numPr>
          <w:ilvl w:val="0"/>
          <w:numId w:val="15"/>
        </w:numPr>
      </w:pPr>
      <w:r>
        <w:t xml:space="preserve">Yeni </w:t>
      </w:r>
      <w:proofErr w:type="spellStart"/>
      <w:r>
        <w:t>funksiyalar</w:t>
      </w:r>
      <w:proofErr w:type="spellEnd"/>
      <w:r>
        <w:t xml:space="preserve"> </w:t>
      </w:r>
      <w:proofErr w:type="spellStart"/>
      <w:r>
        <w:t>əlavə</w:t>
      </w:r>
      <w:proofErr w:type="spellEnd"/>
      <w:r>
        <w:t xml:space="preserve"> </w:t>
      </w:r>
      <w:proofErr w:type="spellStart"/>
      <w:r>
        <w:t>etmək</w:t>
      </w:r>
      <w:proofErr w:type="spellEnd"/>
    </w:p>
    <w:p w14:paraId="2EAEA988" w14:textId="77777777" w:rsidR="00FC524D" w:rsidRDefault="00FC524D" w:rsidP="00FC524D">
      <w:pPr>
        <w:pStyle w:val="NormalWeb"/>
        <w:numPr>
          <w:ilvl w:val="0"/>
          <w:numId w:val="15"/>
        </w:numPr>
      </w:pPr>
      <w:proofErr w:type="spellStart"/>
      <w:r>
        <w:t>Sistemin</w:t>
      </w:r>
      <w:proofErr w:type="spellEnd"/>
      <w:r>
        <w:t xml:space="preserve"> </w:t>
      </w:r>
      <w:proofErr w:type="spellStart"/>
      <w:r>
        <w:t>işləmə</w:t>
      </w:r>
      <w:proofErr w:type="spellEnd"/>
      <w:r>
        <w:t xml:space="preserve"> </w:t>
      </w:r>
      <w:proofErr w:type="spellStart"/>
      <w:r>
        <w:t>xüsusiyyətlərini</w:t>
      </w:r>
      <w:proofErr w:type="spellEnd"/>
      <w:r>
        <w:t xml:space="preserve"> </w:t>
      </w:r>
      <w:proofErr w:type="spellStart"/>
      <w:r>
        <w:t>tənzimləmək</w:t>
      </w:r>
      <w:proofErr w:type="spellEnd"/>
    </w:p>
    <w:p w14:paraId="7DAA9142" w14:textId="77777777" w:rsidR="00FC524D" w:rsidRDefault="00FC524D" w:rsidP="00FC524D">
      <w:pPr>
        <w:pStyle w:val="NormalWeb"/>
      </w:pPr>
      <w:r>
        <w:t>Propriety (</w:t>
      </w:r>
      <w:proofErr w:type="spellStart"/>
      <w:r>
        <w:t>ticarət</w:t>
      </w:r>
      <w:proofErr w:type="spellEnd"/>
      <w:r>
        <w:t xml:space="preserve">) </w:t>
      </w:r>
      <w:proofErr w:type="spellStart"/>
      <w:r>
        <w:t>alətləri</w:t>
      </w:r>
      <w:proofErr w:type="spellEnd"/>
      <w:r>
        <w:t xml:space="preserve"> </w:t>
      </w:r>
      <w:proofErr w:type="spellStart"/>
      <w:r>
        <w:t>bu</w:t>
      </w:r>
      <w:proofErr w:type="spellEnd"/>
      <w:r>
        <w:t xml:space="preserve"> </w:t>
      </w:r>
      <w:proofErr w:type="spellStart"/>
      <w:r>
        <w:t>qədər</w:t>
      </w:r>
      <w:proofErr w:type="spellEnd"/>
      <w:r>
        <w:t xml:space="preserve"> </w:t>
      </w:r>
      <w:proofErr w:type="spellStart"/>
      <w:r>
        <w:t>elastik</w:t>
      </w:r>
      <w:proofErr w:type="spellEnd"/>
      <w:r>
        <w:t xml:space="preserve"> </w:t>
      </w:r>
      <w:proofErr w:type="spellStart"/>
      <w:r>
        <w:t>olmaya</w:t>
      </w:r>
      <w:proofErr w:type="spellEnd"/>
      <w:r>
        <w:t xml:space="preserve"> </w:t>
      </w:r>
      <w:proofErr w:type="spellStart"/>
      <w:r>
        <w:t>bilər</w:t>
      </w:r>
      <w:proofErr w:type="spellEnd"/>
      <w:r>
        <w:t>.</w:t>
      </w:r>
    </w:p>
    <w:p w14:paraId="13937C6D" w14:textId="77777777" w:rsidR="00FC524D" w:rsidRDefault="00FC524D" w:rsidP="00FC524D">
      <w:r>
        <w:pict w14:anchorId="30CE66E5">
          <v:rect id="_x0000_i1037" style="width:0;height:1.5pt" o:hralign="center" o:hrstd="t" o:hr="t" fillcolor="#a0a0a0" stroked="f"/>
        </w:pict>
      </w:r>
    </w:p>
    <w:p w14:paraId="1C19275C" w14:textId="77777777" w:rsidR="00FC524D" w:rsidRDefault="00FC524D" w:rsidP="00FC524D">
      <w:pPr>
        <w:pStyle w:val="Heading2"/>
      </w:pPr>
      <w:r>
        <w:rPr>
          <w:rStyle w:val="Strong"/>
          <w:b/>
          <w:bCs/>
        </w:rPr>
        <w:t xml:space="preserve">3. </w:t>
      </w:r>
      <w:proofErr w:type="spellStart"/>
      <w:r>
        <w:rPr>
          <w:rStyle w:val="Strong"/>
          <w:b/>
          <w:bCs/>
        </w:rPr>
        <w:t>İcma</w:t>
      </w:r>
      <w:proofErr w:type="spellEnd"/>
      <w:r>
        <w:rPr>
          <w:rStyle w:val="Strong"/>
          <w:b/>
          <w:bCs/>
        </w:rPr>
        <w:t xml:space="preserve"> </w:t>
      </w:r>
      <w:proofErr w:type="spellStart"/>
      <w:r>
        <w:rPr>
          <w:rStyle w:val="Strong"/>
          <w:b/>
          <w:bCs/>
        </w:rPr>
        <w:t>Dəstəyi</w:t>
      </w:r>
      <w:proofErr w:type="spellEnd"/>
      <w:r>
        <w:rPr>
          <w:rStyle w:val="Strong"/>
          <w:b/>
          <w:bCs/>
        </w:rPr>
        <w:t xml:space="preserve"> </w:t>
      </w:r>
      <w:proofErr w:type="spellStart"/>
      <w:r>
        <w:rPr>
          <w:rStyle w:val="Strong"/>
          <w:b/>
          <w:bCs/>
        </w:rPr>
        <w:t>və</w:t>
      </w:r>
      <w:proofErr w:type="spellEnd"/>
      <w:r>
        <w:rPr>
          <w:rStyle w:val="Strong"/>
          <w:b/>
          <w:bCs/>
        </w:rPr>
        <w:t xml:space="preserve"> </w:t>
      </w:r>
      <w:proofErr w:type="spellStart"/>
      <w:r>
        <w:rPr>
          <w:rStyle w:val="Strong"/>
          <w:b/>
          <w:bCs/>
        </w:rPr>
        <w:t>Şəffaflıq</w:t>
      </w:r>
      <w:proofErr w:type="spellEnd"/>
      <w:r>
        <w:rPr>
          <w:rStyle w:val="Strong"/>
          <w:b/>
          <w:bCs/>
        </w:rPr>
        <w:t xml:space="preserve"> (Community Support &amp; Transparency)</w:t>
      </w:r>
    </w:p>
    <w:p w14:paraId="0C07AC06" w14:textId="77777777" w:rsidR="00FC524D" w:rsidRDefault="00FC524D" w:rsidP="00FC524D">
      <w:pPr>
        <w:pStyle w:val="NormalWeb"/>
      </w:pPr>
      <w:proofErr w:type="spellStart"/>
      <w:r>
        <w:t>Açıq</w:t>
      </w:r>
      <w:proofErr w:type="spellEnd"/>
      <w:r>
        <w:t xml:space="preserve"> </w:t>
      </w:r>
      <w:proofErr w:type="spellStart"/>
      <w:r>
        <w:t>mənbə</w:t>
      </w:r>
      <w:proofErr w:type="spellEnd"/>
      <w:r>
        <w:t xml:space="preserve"> </w:t>
      </w:r>
      <w:proofErr w:type="spellStart"/>
      <w:r>
        <w:t>alətlər</w:t>
      </w:r>
      <w:proofErr w:type="spellEnd"/>
      <w:r>
        <w:t xml:space="preserve"> </w:t>
      </w:r>
      <w:proofErr w:type="spellStart"/>
      <w:r>
        <w:t>aktiv</w:t>
      </w:r>
      <w:proofErr w:type="spellEnd"/>
      <w:r>
        <w:t xml:space="preserve"> </w:t>
      </w:r>
      <w:proofErr w:type="spellStart"/>
      <w:r>
        <w:t>icmalara</w:t>
      </w:r>
      <w:proofErr w:type="spellEnd"/>
      <w:r>
        <w:t xml:space="preserve"> </w:t>
      </w:r>
      <w:proofErr w:type="spellStart"/>
      <w:r>
        <w:t>sahibdir</w:t>
      </w:r>
      <w:proofErr w:type="spellEnd"/>
      <w:r>
        <w:t xml:space="preserve">. </w:t>
      </w:r>
      <w:proofErr w:type="spellStart"/>
      <w:r>
        <w:t>Problemlərin</w:t>
      </w:r>
      <w:proofErr w:type="spellEnd"/>
      <w:r>
        <w:t xml:space="preserve"> </w:t>
      </w:r>
      <w:proofErr w:type="spellStart"/>
      <w:r>
        <w:t>həlli</w:t>
      </w:r>
      <w:proofErr w:type="spellEnd"/>
      <w:r>
        <w:t xml:space="preserve">, </w:t>
      </w:r>
      <w:proofErr w:type="spellStart"/>
      <w:r>
        <w:t>məsləhət</w:t>
      </w:r>
      <w:proofErr w:type="spellEnd"/>
      <w:r>
        <w:t xml:space="preserve"> </w:t>
      </w:r>
      <w:proofErr w:type="spellStart"/>
      <w:r>
        <w:t>və</w:t>
      </w:r>
      <w:proofErr w:type="spellEnd"/>
      <w:r>
        <w:t xml:space="preserve"> </w:t>
      </w:r>
      <w:proofErr w:type="spellStart"/>
      <w:r>
        <w:t>ya</w:t>
      </w:r>
      <w:proofErr w:type="spellEnd"/>
      <w:r>
        <w:t xml:space="preserve"> yeni </w:t>
      </w:r>
      <w:proofErr w:type="spellStart"/>
      <w:r>
        <w:t>funksiyaların</w:t>
      </w:r>
      <w:proofErr w:type="spellEnd"/>
      <w:r>
        <w:t xml:space="preserve"> </w:t>
      </w:r>
      <w:proofErr w:type="spellStart"/>
      <w:r>
        <w:t>quraşdırılması</w:t>
      </w:r>
      <w:proofErr w:type="spellEnd"/>
      <w:r>
        <w:t xml:space="preserve"> </w:t>
      </w:r>
      <w:proofErr w:type="spellStart"/>
      <w:r>
        <w:t>üçün</w:t>
      </w:r>
      <w:proofErr w:type="spellEnd"/>
      <w:r>
        <w:t xml:space="preserve"> </w:t>
      </w:r>
      <w:proofErr w:type="spellStart"/>
      <w:r>
        <w:t>zəngin</w:t>
      </w:r>
      <w:proofErr w:type="spellEnd"/>
      <w:r>
        <w:t xml:space="preserve"> </w:t>
      </w:r>
      <w:proofErr w:type="spellStart"/>
      <w:r>
        <w:t>resurslar</w:t>
      </w:r>
      <w:proofErr w:type="spellEnd"/>
      <w:r>
        <w:t xml:space="preserve"> </w:t>
      </w:r>
      <w:proofErr w:type="spellStart"/>
      <w:r>
        <w:t>mövcuddur</w:t>
      </w:r>
      <w:proofErr w:type="spellEnd"/>
      <w:r>
        <w:t>.</w:t>
      </w:r>
    </w:p>
    <w:p w14:paraId="1D5F0D1E" w14:textId="77777777" w:rsidR="00FC524D" w:rsidRDefault="00FC524D" w:rsidP="00FC524D">
      <w:pPr>
        <w:pStyle w:val="NormalWeb"/>
      </w:pPr>
      <w:proofErr w:type="spellStart"/>
      <w:r>
        <w:lastRenderedPageBreak/>
        <w:t>Həmçinin</w:t>
      </w:r>
      <w:proofErr w:type="spellEnd"/>
      <w:r>
        <w:t xml:space="preserve">, </w:t>
      </w:r>
      <w:proofErr w:type="spellStart"/>
      <w:r>
        <w:rPr>
          <w:rStyle w:val="Strong"/>
        </w:rPr>
        <w:t>açıq</w:t>
      </w:r>
      <w:proofErr w:type="spellEnd"/>
      <w:r>
        <w:rPr>
          <w:rStyle w:val="Strong"/>
        </w:rPr>
        <w:t xml:space="preserve"> </w:t>
      </w:r>
      <w:proofErr w:type="spellStart"/>
      <w:r>
        <w:rPr>
          <w:rStyle w:val="Strong"/>
        </w:rPr>
        <w:t>mənbə</w:t>
      </w:r>
      <w:proofErr w:type="spellEnd"/>
      <w:r>
        <w:rPr>
          <w:rStyle w:val="Strong"/>
        </w:rPr>
        <w:t xml:space="preserve"> </w:t>
      </w:r>
      <w:proofErr w:type="spellStart"/>
      <w:r>
        <w:rPr>
          <w:rStyle w:val="Strong"/>
        </w:rPr>
        <w:t>proqramları</w:t>
      </w:r>
      <w:proofErr w:type="spellEnd"/>
      <w:r>
        <w:rPr>
          <w:rStyle w:val="Strong"/>
        </w:rPr>
        <w:t xml:space="preserve"> </w:t>
      </w:r>
      <w:proofErr w:type="spellStart"/>
      <w:r>
        <w:rPr>
          <w:rStyle w:val="Strong"/>
        </w:rPr>
        <w:t>şəffafdır</w:t>
      </w:r>
      <w:proofErr w:type="spellEnd"/>
      <w:r>
        <w:t xml:space="preserve">: </w:t>
      </w:r>
      <w:proofErr w:type="spellStart"/>
      <w:r>
        <w:t>istifadəçilər</w:t>
      </w:r>
      <w:proofErr w:type="spellEnd"/>
      <w:r>
        <w:t xml:space="preserve"> </w:t>
      </w:r>
      <w:proofErr w:type="spellStart"/>
      <w:r>
        <w:t>kodu</w:t>
      </w:r>
      <w:proofErr w:type="spellEnd"/>
      <w:r>
        <w:t xml:space="preserve"> </w:t>
      </w:r>
      <w:proofErr w:type="spellStart"/>
      <w:r>
        <w:t>yoxlaya</w:t>
      </w:r>
      <w:proofErr w:type="spellEnd"/>
      <w:r>
        <w:t xml:space="preserve"> </w:t>
      </w:r>
      <w:proofErr w:type="spellStart"/>
      <w:r>
        <w:t>bilər</w:t>
      </w:r>
      <w:proofErr w:type="spellEnd"/>
      <w:r>
        <w:t xml:space="preserve"> ki, </w:t>
      </w:r>
      <w:proofErr w:type="spellStart"/>
      <w:r>
        <w:t>bu</w:t>
      </w:r>
      <w:proofErr w:type="spellEnd"/>
      <w:r>
        <w:t xml:space="preserve"> da </w:t>
      </w:r>
      <w:proofErr w:type="spellStart"/>
      <w:r>
        <w:t>sistemin</w:t>
      </w:r>
      <w:proofErr w:type="spellEnd"/>
      <w:r>
        <w:t xml:space="preserve"> </w:t>
      </w:r>
      <w:proofErr w:type="spellStart"/>
      <w:r>
        <w:t>təhlükəsizliyinə</w:t>
      </w:r>
      <w:proofErr w:type="spellEnd"/>
      <w:r>
        <w:t xml:space="preserve"> </w:t>
      </w:r>
      <w:proofErr w:type="spellStart"/>
      <w:r>
        <w:t>və</w:t>
      </w:r>
      <w:proofErr w:type="spellEnd"/>
      <w:r>
        <w:t xml:space="preserve"> </w:t>
      </w:r>
      <w:proofErr w:type="spellStart"/>
      <w:r>
        <w:t>funksionallığına</w:t>
      </w:r>
      <w:proofErr w:type="spellEnd"/>
      <w:r>
        <w:t xml:space="preserve"> </w:t>
      </w:r>
      <w:proofErr w:type="spellStart"/>
      <w:r>
        <w:t>güvən</w:t>
      </w:r>
      <w:proofErr w:type="spellEnd"/>
      <w:r>
        <w:t xml:space="preserve"> </w:t>
      </w:r>
      <w:proofErr w:type="spellStart"/>
      <w:r>
        <w:t>yaradır</w:t>
      </w:r>
      <w:proofErr w:type="spellEnd"/>
      <w:r>
        <w:t>.</w:t>
      </w:r>
    </w:p>
    <w:p w14:paraId="6286EE72" w14:textId="77777777" w:rsidR="00FC524D" w:rsidRDefault="00FC524D" w:rsidP="00FC524D">
      <w:r>
        <w:pict w14:anchorId="794E3761">
          <v:rect id="_x0000_i1038" style="width:0;height:1.5pt" o:hralign="center" o:hrstd="t" o:hr="t" fillcolor="#a0a0a0" stroked="f"/>
        </w:pict>
      </w:r>
    </w:p>
    <w:p w14:paraId="6D766E3E" w14:textId="77777777" w:rsidR="00FC524D" w:rsidRDefault="00FC524D" w:rsidP="00FC524D">
      <w:pPr>
        <w:pStyle w:val="Heading2"/>
      </w:pPr>
      <w:r>
        <w:rPr>
          <w:rStyle w:val="Strong"/>
          <w:b/>
          <w:bCs/>
        </w:rPr>
        <w:t xml:space="preserve">4. </w:t>
      </w:r>
      <w:proofErr w:type="spellStart"/>
      <w:r>
        <w:rPr>
          <w:rStyle w:val="Strong"/>
          <w:b/>
          <w:bCs/>
        </w:rPr>
        <w:t>Ölçüləndiricilik</w:t>
      </w:r>
      <w:proofErr w:type="spellEnd"/>
      <w:r>
        <w:rPr>
          <w:rStyle w:val="Strong"/>
          <w:b/>
          <w:bCs/>
        </w:rPr>
        <w:t xml:space="preserve"> </w:t>
      </w:r>
      <w:proofErr w:type="spellStart"/>
      <w:r>
        <w:rPr>
          <w:rStyle w:val="Strong"/>
          <w:b/>
          <w:bCs/>
        </w:rPr>
        <w:t>və</w:t>
      </w:r>
      <w:proofErr w:type="spellEnd"/>
      <w:r>
        <w:rPr>
          <w:rStyle w:val="Strong"/>
          <w:b/>
          <w:bCs/>
        </w:rPr>
        <w:t xml:space="preserve"> </w:t>
      </w:r>
      <w:proofErr w:type="spellStart"/>
      <w:r>
        <w:rPr>
          <w:rStyle w:val="Strong"/>
          <w:b/>
          <w:bCs/>
        </w:rPr>
        <w:t>Elastiklik</w:t>
      </w:r>
      <w:proofErr w:type="spellEnd"/>
      <w:r>
        <w:rPr>
          <w:rStyle w:val="Strong"/>
          <w:b/>
          <w:bCs/>
        </w:rPr>
        <w:t xml:space="preserve"> (Scalability &amp; Flexibility)</w:t>
      </w:r>
    </w:p>
    <w:p w14:paraId="737030C3" w14:textId="77777777" w:rsidR="00FC524D" w:rsidRDefault="00FC524D" w:rsidP="00FC524D">
      <w:pPr>
        <w:pStyle w:val="NormalWeb"/>
      </w:pPr>
      <w:proofErr w:type="spellStart"/>
      <w:r>
        <w:t>Çox</w:t>
      </w:r>
      <w:proofErr w:type="spellEnd"/>
      <w:r>
        <w:t xml:space="preserve"> </w:t>
      </w:r>
      <w:proofErr w:type="spellStart"/>
      <w:r>
        <w:t>açıq</w:t>
      </w:r>
      <w:proofErr w:type="spellEnd"/>
      <w:r>
        <w:t xml:space="preserve"> </w:t>
      </w:r>
      <w:proofErr w:type="spellStart"/>
      <w:r>
        <w:t>mənbə</w:t>
      </w:r>
      <w:proofErr w:type="spellEnd"/>
      <w:r>
        <w:t xml:space="preserve"> SIEM </w:t>
      </w:r>
      <w:proofErr w:type="spellStart"/>
      <w:r>
        <w:t>alətləri</w:t>
      </w:r>
      <w:proofErr w:type="spellEnd"/>
      <w:r>
        <w:t xml:space="preserve"> </w:t>
      </w:r>
      <w:proofErr w:type="spellStart"/>
      <w:r>
        <w:t>təşkilat</w:t>
      </w:r>
      <w:proofErr w:type="spellEnd"/>
      <w:r>
        <w:t xml:space="preserve"> </w:t>
      </w:r>
      <w:proofErr w:type="spellStart"/>
      <w:r>
        <w:t>böyüdükcə</w:t>
      </w:r>
      <w:proofErr w:type="spellEnd"/>
      <w:r>
        <w:t xml:space="preserve"> </w:t>
      </w:r>
      <w:proofErr w:type="spellStart"/>
      <w:r>
        <w:t>ölçüləndiriləcək</w:t>
      </w:r>
      <w:proofErr w:type="spellEnd"/>
      <w:r>
        <w:t xml:space="preserve"> </w:t>
      </w:r>
      <w:proofErr w:type="spellStart"/>
      <w:r>
        <w:t>şəkildə</w:t>
      </w:r>
      <w:proofErr w:type="spellEnd"/>
      <w:r>
        <w:t xml:space="preserve"> </w:t>
      </w:r>
      <w:proofErr w:type="spellStart"/>
      <w:r>
        <w:t>hazırlanıb</w:t>
      </w:r>
      <w:proofErr w:type="spellEnd"/>
      <w:r>
        <w:t>.</w:t>
      </w:r>
    </w:p>
    <w:p w14:paraId="320BACF1" w14:textId="77777777" w:rsidR="00FC524D" w:rsidRDefault="00FC524D" w:rsidP="00FC524D">
      <w:pPr>
        <w:pStyle w:val="NormalWeb"/>
        <w:numPr>
          <w:ilvl w:val="0"/>
          <w:numId w:val="16"/>
        </w:numPr>
      </w:pPr>
      <w:proofErr w:type="spellStart"/>
      <w:r>
        <w:t>Kiçik</w:t>
      </w:r>
      <w:proofErr w:type="spellEnd"/>
      <w:r>
        <w:t xml:space="preserve"> </w:t>
      </w:r>
      <w:proofErr w:type="spellStart"/>
      <w:r>
        <w:t>bir</w:t>
      </w:r>
      <w:proofErr w:type="spellEnd"/>
      <w:r>
        <w:t xml:space="preserve"> setup </w:t>
      </w:r>
      <w:proofErr w:type="spellStart"/>
      <w:r>
        <w:t>və</w:t>
      </w:r>
      <w:proofErr w:type="spellEnd"/>
      <w:r>
        <w:t xml:space="preserve"> </w:t>
      </w:r>
      <w:proofErr w:type="spellStart"/>
      <w:r>
        <w:t>bir</w:t>
      </w:r>
      <w:proofErr w:type="spellEnd"/>
      <w:r>
        <w:t xml:space="preserve"> </w:t>
      </w:r>
      <w:proofErr w:type="spellStart"/>
      <w:r>
        <w:t>neçə</w:t>
      </w:r>
      <w:proofErr w:type="spellEnd"/>
      <w:r>
        <w:t xml:space="preserve"> </w:t>
      </w:r>
      <w:proofErr w:type="spellStart"/>
      <w:r>
        <w:t>cihaz</w:t>
      </w:r>
      <w:proofErr w:type="spellEnd"/>
      <w:r>
        <w:t xml:space="preserve"> </w:t>
      </w:r>
      <w:proofErr w:type="spellStart"/>
      <w:r>
        <w:t>olsun</w:t>
      </w:r>
      <w:proofErr w:type="spellEnd"/>
      <w:r>
        <w:t>,</w:t>
      </w:r>
    </w:p>
    <w:p w14:paraId="04F65606" w14:textId="77777777" w:rsidR="00FC524D" w:rsidRDefault="00FC524D" w:rsidP="00FC524D">
      <w:pPr>
        <w:pStyle w:val="NormalWeb"/>
        <w:numPr>
          <w:ilvl w:val="0"/>
          <w:numId w:val="16"/>
        </w:numPr>
      </w:pPr>
      <w:proofErr w:type="spellStart"/>
      <w:r>
        <w:t>Və</w:t>
      </w:r>
      <w:proofErr w:type="spellEnd"/>
      <w:r>
        <w:t xml:space="preserve"> </w:t>
      </w:r>
      <w:proofErr w:type="spellStart"/>
      <w:r>
        <w:t>ya</w:t>
      </w:r>
      <w:proofErr w:type="spellEnd"/>
      <w:r>
        <w:t xml:space="preserve"> </w:t>
      </w:r>
      <w:proofErr w:type="spellStart"/>
      <w:r>
        <w:t>terabaytlarla</w:t>
      </w:r>
      <w:proofErr w:type="spellEnd"/>
      <w:r>
        <w:t xml:space="preserve"> log </w:t>
      </w:r>
      <w:proofErr w:type="spellStart"/>
      <w:r>
        <w:t>işləyən</w:t>
      </w:r>
      <w:proofErr w:type="spellEnd"/>
      <w:r>
        <w:t xml:space="preserve"> enterprise </w:t>
      </w:r>
      <w:proofErr w:type="spellStart"/>
      <w:r>
        <w:t>sistemi</w:t>
      </w:r>
      <w:proofErr w:type="spellEnd"/>
      <w:r>
        <w:t xml:space="preserve"> </w:t>
      </w:r>
      <w:proofErr w:type="spellStart"/>
      <w:r>
        <w:t>olsun</w:t>
      </w:r>
      <w:proofErr w:type="spellEnd"/>
      <w:r>
        <w:t>,</w:t>
      </w:r>
    </w:p>
    <w:p w14:paraId="794EC7B1" w14:textId="77777777" w:rsidR="00FC524D" w:rsidRDefault="00FC524D" w:rsidP="00FC524D">
      <w:pPr>
        <w:pStyle w:val="NormalWeb"/>
      </w:pPr>
      <w:proofErr w:type="spellStart"/>
      <w:r>
        <w:t>açıq</w:t>
      </w:r>
      <w:proofErr w:type="spellEnd"/>
      <w:r>
        <w:t xml:space="preserve"> </w:t>
      </w:r>
      <w:proofErr w:type="spellStart"/>
      <w:r>
        <w:t>mənbə</w:t>
      </w:r>
      <w:proofErr w:type="spellEnd"/>
      <w:r>
        <w:t xml:space="preserve"> </w:t>
      </w:r>
      <w:proofErr w:type="spellStart"/>
      <w:r>
        <w:t>alətlər</w:t>
      </w:r>
      <w:proofErr w:type="spellEnd"/>
      <w:r>
        <w:t xml:space="preserve"> </w:t>
      </w:r>
      <w:proofErr w:type="spellStart"/>
      <w:r>
        <w:t>ehtiyaclarınıza</w:t>
      </w:r>
      <w:proofErr w:type="spellEnd"/>
      <w:r>
        <w:t xml:space="preserve"> </w:t>
      </w:r>
      <w:proofErr w:type="spellStart"/>
      <w:r>
        <w:t>uyğun</w:t>
      </w:r>
      <w:proofErr w:type="spellEnd"/>
      <w:r>
        <w:t xml:space="preserve"> </w:t>
      </w:r>
      <w:proofErr w:type="spellStart"/>
      <w:r>
        <w:t>ölçüləndirilə</w:t>
      </w:r>
      <w:proofErr w:type="spellEnd"/>
      <w:r>
        <w:t xml:space="preserve"> </w:t>
      </w:r>
      <w:proofErr w:type="spellStart"/>
      <w:r>
        <w:t>bilər</w:t>
      </w:r>
      <w:proofErr w:type="spellEnd"/>
      <w:r>
        <w:t>.</w:t>
      </w:r>
    </w:p>
    <w:p w14:paraId="5E4FD53F" w14:textId="77777777" w:rsidR="00FC524D" w:rsidRDefault="00FC524D" w:rsidP="00FC524D">
      <w:r>
        <w:pict w14:anchorId="48AF7C6C">
          <v:rect id="_x0000_i1039" style="width:0;height:1.5pt" o:hralign="center" o:hrstd="t" o:hr="t" fillcolor="#a0a0a0" stroked="f"/>
        </w:pict>
      </w:r>
    </w:p>
    <w:p w14:paraId="37B4CD25" w14:textId="77777777" w:rsidR="00FC524D" w:rsidRDefault="00FC524D" w:rsidP="00FC524D">
      <w:pPr>
        <w:pStyle w:val="Heading1"/>
      </w:pPr>
      <w:r>
        <w:rPr>
          <w:rStyle w:val="Strong"/>
          <w:b/>
          <w:bCs/>
        </w:rPr>
        <w:t xml:space="preserve">5 </w:t>
      </w:r>
      <w:proofErr w:type="spellStart"/>
      <w:r>
        <w:rPr>
          <w:rStyle w:val="Strong"/>
          <w:b/>
          <w:bCs/>
        </w:rPr>
        <w:t>Ən</w:t>
      </w:r>
      <w:proofErr w:type="spellEnd"/>
      <w:r>
        <w:rPr>
          <w:rStyle w:val="Strong"/>
          <w:b/>
          <w:bCs/>
        </w:rPr>
        <w:t xml:space="preserve"> </w:t>
      </w:r>
      <w:proofErr w:type="spellStart"/>
      <w:r>
        <w:rPr>
          <w:rStyle w:val="Strong"/>
          <w:b/>
          <w:bCs/>
        </w:rPr>
        <w:t>Populyar</w:t>
      </w:r>
      <w:proofErr w:type="spellEnd"/>
      <w:r>
        <w:rPr>
          <w:rStyle w:val="Strong"/>
          <w:b/>
          <w:bCs/>
        </w:rPr>
        <w:t xml:space="preserve"> </w:t>
      </w:r>
      <w:proofErr w:type="spellStart"/>
      <w:r>
        <w:rPr>
          <w:rStyle w:val="Strong"/>
          <w:b/>
          <w:bCs/>
        </w:rPr>
        <w:t>Açıq</w:t>
      </w:r>
      <w:proofErr w:type="spellEnd"/>
      <w:r>
        <w:rPr>
          <w:rStyle w:val="Strong"/>
          <w:b/>
          <w:bCs/>
        </w:rPr>
        <w:t xml:space="preserve"> </w:t>
      </w:r>
      <w:proofErr w:type="spellStart"/>
      <w:r>
        <w:rPr>
          <w:rStyle w:val="Strong"/>
          <w:b/>
          <w:bCs/>
        </w:rPr>
        <w:t>Mənbə</w:t>
      </w:r>
      <w:proofErr w:type="spellEnd"/>
      <w:r>
        <w:rPr>
          <w:rStyle w:val="Strong"/>
          <w:b/>
          <w:bCs/>
        </w:rPr>
        <w:t xml:space="preserve"> SIEM </w:t>
      </w:r>
      <w:proofErr w:type="spellStart"/>
      <w:r>
        <w:rPr>
          <w:rStyle w:val="Strong"/>
          <w:b/>
          <w:bCs/>
        </w:rPr>
        <w:t>Alətləri</w:t>
      </w:r>
      <w:proofErr w:type="spellEnd"/>
    </w:p>
    <w:p w14:paraId="2E2ED690" w14:textId="77777777" w:rsidR="00FC524D" w:rsidRDefault="00FC524D" w:rsidP="00FC524D">
      <w:pPr>
        <w:pStyle w:val="NormalWeb"/>
        <w:numPr>
          <w:ilvl w:val="0"/>
          <w:numId w:val="17"/>
        </w:numPr>
      </w:pPr>
      <w:proofErr w:type="spellStart"/>
      <w:r>
        <w:rPr>
          <w:rStyle w:val="Strong"/>
        </w:rPr>
        <w:t>Wazuh</w:t>
      </w:r>
      <w:proofErr w:type="spellEnd"/>
      <w:r>
        <w:br/>
        <w:t xml:space="preserve">OSSEC </w:t>
      </w:r>
      <w:proofErr w:type="spellStart"/>
      <w:r>
        <w:t>üzərində</w:t>
      </w:r>
      <w:proofErr w:type="spellEnd"/>
      <w:r>
        <w:t xml:space="preserve"> </w:t>
      </w:r>
      <w:proofErr w:type="spellStart"/>
      <w:r>
        <w:t>qurulmuş</w:t>
      </w:r>
      <w:proofErr w:type="spellEnd"/>
      <w:r>
        <w:t xml:space="preserve">, </w:t>
      </w:r>
      <w:proofErr w:type="spellStart"/>
      <w:r>
        <w:t>güclü</w:t>
      </w:r>
      <w:proofErr w:type="spellEnd"/>
      <w:r>
        <w:t xml:space="preserve"> log </w:t>
      </w:r>
      <w:proofErr w:type="spellStart"/>
      <w:r>
        <w:t>analizi</w:t>
      </w:r>
      <w:proofErr w:type="spellEnd"/>
      <w:r>
        <w:t xml:space="preserve">, </w:t>
      </w:r>
      <w:proofErr w:type="spellStart"/>
      <w:r>
        <w:t>intruziya</w:t>
      </w:r>
      <w:proofErr w:type="spellEnd"/>
      <w:r>
        <w:t xml:space="preserve"> </w:t>
      </w:r>
      <w:proofErr w:type="spellStart"/>
      <w:r>
        <w:t>aşkarlanması</w:t>
      </w:r>
      <w:proofErr w:type="spellEnd"/>
      <w:r>
        <w:t xml:space="preserve">, </w:t>
      </w:r>
      <w:proofErr w:type="spellStart"/>
      <w:r>
        <w:t>fayl</w:t>
      </w:r>
      <w:proofErr w:type="spellEnd"/>
      <w:r>
        <w:t xml:space="preserve"> </w:t>
      </w:r>
      <w:proofErr w:type="spellStart"/>
      <w:r>
        <w:t>bütövlüyü</w:t>
      </w:r>
      <w:proofErr w:type="spellEnd"/>
      <w:r>
        <w:t xml:space="preserve"> </w:t>
      </w:r>
      <w:proofErr w:type="spellStart"/>
      <w:r>
        <w:t>monitorinqi</w:t>
      </w:r>
      <w:proofErr w:type="spellEnd"/>
      <w:r>
        <w:t xml:space="preserve"> </w:t>
      </w:r>
      <w:proofErr w:type="spellStart"/>
      <w:r>
        <w:t>və</w:t>
      </w:r>
      <w:proofErr w:type="spellEnd"/>
      <w:r>
        <w:t xml:space="preserve"> s. </w:t>
      </w:r>
      <w:proofErr w:type="spellStart"/>
      <w:r>
        <w:t>təmin</w:t>
      </w:r>
      <w:proofErr w:type="spellEnd"/>
      <w:r>
        <w:t xml:space="preserve"> </w:t>
      </w:r>
      <w:proofErr w:type="spellStart"/>
      <w:r>
        <w:t>edir</w:t>
      </w:r>
      <w:proofErr w:type="spellEnd"/>
      <w:r>
        <w:t>.</w:t>
      </w:r>
    </w:p>
    <w:p w14:paraId="55EA2F26" w14:textId="77777777" w:rsidR="00FC524D" w:rsidRDefault="00FC524D" w:rsidP="00FC524D">
      <w:pPr>
        <w:pStyle w:val="NormalWeb"/>
      </w:pPr>
      <w:proofErr w:type="spellStart"/>
      <w:r>
        <w:rPr>
          <w:rStyle w:val="Strong"/>
        </w:rPr>
        <w:t>Əsas</w:t>
      </w:r>
      <w:proofErr w:type="spellEnd"/>
      <w:r>
        <w:rPr>
          <w:rStyle w:val="Strong"/>
        </w:rPr>
        <w:t xml:space="preserve"> </w:t>
      </w:r>
      <w:proofErr w:type="spellStart"/>
      <w:r>
        <w:rPr>
          <w:rStyle w:val="Strong"/>
        </w:rPr>
        <w:t>xüsusiyyətlər</w:t>
      </w:r>
      <w:proofErr w:type="spellEnd"/>
      <w:r>
        <w:rPr>
          <w:rStyle w:val="Strong"/>
        </w:rPr>
        <w:t>:</w:t>
      </w:r>
    </w:p>
    <w:p w14:paraId="141FA0AB" w14:textId="77777777" w:rsidR="00FC524D" w:rsidRDefault="00FC524D" w:rsidP="00FC524D">
      <w:pPr>
        <w:pStyle w:val="NormalWeb"/>
        <w:numPr>
          <w:ilvl w:val="0"/>
          <w:numId w:val="18"/>
        </w:numPr>
      </w:pPr>
      <w:r>
        <w:t xml:space="preserve">Real-time </w:t>
      </w:r>
      <w:proofErr w:type="spellStart"/>
      <w:r>
        <w:t>təhlükəsizlik</w:t>
      </w:r>
      <w:proofErr w:type="spellEnd"/>
      <w:r>
        <w:t xml:space="preserve"> </w:t>
      </w:r>
      <w:proofErr w:type="spellStart"/>
      <w:r>
        <w:t>monitorinqi</w:t>
      </w:r>
      <w:proofErr w:type="spellEnd"/>
      <w:r>
        <w:t xml:space="preserve"> </w:t>
      </w:r>
      <w:proofErr w:type="spellStart"/>
      <w:r>
        <w:t>və</w:t>
      </w:r>
      <w:proofErr w:type="spellEnd"/>
      <w:r>
        <w:t xml:space="preserve"> </w:t>
      </w:r>
      <w:proofErr w:type="spellStart"/>
      <w:r>
        <w:t>xəbərdarlıq</w:t>
      </w:r>
      <w:proofErr w:type="spellEnd"/>
    </w:p>
    <w:p w14:paraId="1C638E20" w14:textId="77777777" w:rsidR="00FC524D" w:rsidRDefault="00FC524D" w:rsidP="00FC524D">
      <w:pPr>
        <w:pStyle w:val="NormalWeb"/>
        <w:numPr>
          <w:ilvl w:val="0"/>
          <w:numId w:val="18"/>
        </w:numPr>
      </w:pPr>
      <w:proofErr w:type="spellStart"/>
      <w:r>
        <w:t>Intruziya</w:t>
      </w:r>
      <w:proofErr w:type="spellEnd"/>
      <w:r>
        <w:t xml:space="preserve"> </w:t>
      </w:r>
      <w:proofErr w:type="spellStart"/>
      <w:r>
        <w:t>aşkarlanması</w:t>
      </w:r>
      <w:proofErr w:type="spellEnd"/>
      <w:r>
        <w:t xml:space="preserve"> </w:t>
      </w:r>
      <w:proofErr w:type="spellStart"/>
      <w:r>
        <w:t>və</w:t>
      </w:r>
      <w:proofErr w:type="spellEnd"/>
      <w:r>
        <w:t xml:space="preserve"> </w:t>
      </w:r>
      <w:proofErr w:type="spellStart"/>
      <w:r>
        <w:t>fayl</w:t>
      </w:r>
      <w:proofErr w:type="spellEnd"/>
      <w:r>
        <w:t xml:space="preserve"> </w:t>
      </w:r>
      <w:proofErr w:type="spellStart"/>
      <w:r>
        <w:t>bütövlüyü</w:t>
      </w:r>
      <w:proofErr w:type="spellEnd"/>
      <w:r>
        <w:t xml:space="preserve"> </w:t>
      </w:r>
      <w:proofErr w:type="spellStart"/>
      <w:r>
        <w:t>monitorinqi</w:t>
      </w:r>
      <w:proofErr w:type="spellEnd"/>
    </w:p>
    <w:p w14:paraId="32501879" w14:textId="77777777" w:rsidR="00FC524D" w:rsidRDefault="00FC524D" w:rsidP="00FC524D">
      <w:pPr>
        <w:pStyle w:val="NormalWeb"/>
        <w:numPr>
          <w:ilvl w:val="0"/>
          <w:numId w:val="18"/>
        </w:numPr>
      </w:pPr>
      <w:r>
        <w:t xml:space="preserve">Rootkit </w:t>
      </w:r>
      <w:proofErr w:type="spellStart"/>
      <w:r>
        <w:t>aşkarlanması</w:t>
      </w:r>
      <w:proofErr w:type="spellEnd"/>
    </w:p>
    <w:p w14:paraId="45C7B24C" w14:textId="77777777" w:rsidR="00FC524D" w:rsidRDefault="00FC524D" w:rsidP="00FC524D">
      <w:pPr>
        <w:pStyle w:val="NormalWeb"/>
        <w:numPr>
          <w:ilvl w:val="0"/>
          <w:numId w:val="18"/>
        </w:numPr>
      </w:pPr>
      <w:proofErr w:type="spellStart"/>
      <w:r>
        <w:t>Mərkəzləşdirilmiş</w:t>
      </w:r>
      <w:proofErr w:type="spellEnd"/>
      <w:r>
        <w:t xml:space="preserve"> log </w:t>
      </w:r>
      <w:proofErr w:type="spellStart"/>
      <w:r>
        <w:t>toplama</w:t>
      </w:r>
      <w:proofErr w:type="spellEnd"/>
      <w:r>
        <w:t xml:space="preserve"> </w:t>
      </w:r>
      <w:proofErr w:type="spellStart"/>
      <w:r>
        <w:t>və</w:t>
      </w:r>
      <w:proofErr w:type="spellEnd"/>
      <w:r>
        <w:t xml:space="preserve"> </w:t>
      </w:r>
      <w:proofErr w:type="spellStart"/>
      <w:r>
        <w:t>ölçüləndiricilik</w:t>
      </w:r>
      <w:proofErr w:type="spellEnd"/>
    </w:p>
    <w:p w14:paraId="190FED5F" w14:textId="77777777" w:rsidR="00FC524D" w:rsidRDefault="00FC524D" w:rsidP="00FC524D">
      <w:pPr>
        <w:pStyle w:val="NormalWeb"/>
        <w:numPr>
          <w:ilvl w:val="0"/>
          <w:numId w:val="18"/>
        </w:numPr>
      </w:pPr>
      <w:r>
        <w:t xml:space="preserve">Elastic Stack (Elasticsearch, Logstash, Kibana) </w:t>
      </w:r>
      <w:proofErr w:type="spellStart"/>
      <w:r>
        <w:t>ilə</w:t>
      </w:r>
      <w:proofErr w:type="spellEnd"/>
      <w:r>
        <w:t xml:space="preserve"> </w:t>
      </w:r>
      <w:proofErr w:type="spellStart"/>
      <w:r>
        <w:t>asan</w:t>
      </w:r>
      <w:proofErr w:type="spellEnd"/>
      <w:r>
        <w:t xml:space="preserve"> </w:t>
      </w:r>
      <w:proofErr w:type="spellStart"/>
      <w:r>
        <w:t>inteqrasiya</w:t>
      </w:r>
      <w:proofErr w:type="spellEnd"/>
    </w:p>
    <w:p w14:paraId="13120E3C" w14:textId="77777777" w:rsidR="00FC524D" w:rsidRDefault="00FC524D" w:rsidP="00FC524D">
      <w:pPr>
        <w:pStyle w:val="NormalWeb"/>
      </w:pPr>
      <w:proofErr w:type="spellStart"/>
      <w:r>
        <w:rPr>
          <w:rStyle w:val="Strong"/>
        </w:rPr>
        <w:t>İstifadə</w:t>
      </w:r>
      <w:proofErr w:type="spellEnd"/>
      <w:r>
        <w:rPr>
          <w:rStyle w:val="Strong"/>
        </w:rPr>
        <w:t xml:space="preserve"> </w:t>
      </w:r>
      <w:proofErr w:type="spellStart"/>
      <w:r>
        <w:rPr>
          <w:rStyle w:val="Strong"/>
        </w:rPr>
        <w:t>sahələri</w:t>
      </w:r>
      <w:proofErr w:type="spellEnd"/>
      <w:r>
        <w:rPr>
          <w:rStyle w:val="Strong"/>
        </w:rPr>
        <w:t>:</w:t>
      </w:r>
      <w:r>
        <w:br/>
      </w:r>
      <w:proofErr w:type="spellStart"/>
      <w:r>
        <w:t>Müxtəlif</w:t>
      </w:r>
      <w:proofErr w:type="spellEnd"/>
      <w:r>
        <w:t xml:space="preserve"> </w:t>
      </w:r>
      <w:proofErr w:type="spellStart"/>
      <w:r>
        <w:t>sənaye</w:t>
      </w:r>
      <w:proofErr w:type="spellEnd"/>
      <w:r>
        <w:t xml:space="preserve"> </w:t>
      </w:r>
      <w:proofErr w:type="spellStart"/>
      <w:r>
        <w:t>sahələrində</w:t>
      </w:r>
      <w:proofErr w:type="spellEnd"/>
      <w:r>
        <w:t xml:space="preserve"> compliance </w:t>
      </w:r>
      <w:proofErr w:type="spellStart"/>
      <w:r>
        <w:t>monitorinqi</w:t>
      </w:r>
      <w:proofErr w:type="spellEnd"/>
      <w:r>
        <w:t xml:space="preserve"> </w:t>
      </w:r>
      <w:proofErr w:type="spellStart"/>
      <w:r>
        <w:t>və</w:t>
      </w:r>
      <w:proofErr w:type="spellEnd"/>
      <w:r>
        <w:t xml:space="preserve"> </w:t>
      </w:r>
      <w:proofErr w:type="spellStart"/>
      <w:r>
        <w:t>təhdid</w:t>
      </w:r>
      <w:proofErr w:type="spellEnd"/>
      <w:r>
        <w:t xml:space="preserve"> </w:t>
      </w:r>
      <w:proofErr w:type="spellStart"/>
      <w:r>
        <w:t>aşkarlanması</w:t>
      </w:r>
      <w:proofErr w:type="spellEnd"/>
      <w:r>
        <w:t xml:space="preserve"> </w:t>
      </w:r>
      <w:proofErr w:type="spellStart"/>
      <w:r>
        <w:t>üçün</w:t>
      </w:r>
      <w:proofErr w:type="spellEnd"/>
      <w:r>
        <w:t xml:space="preserve"> </w:t>
      </w:r>
      <w:proofErr w:type="spellStart"/>
      <w:r>
        <w:t>uyğundur</w:t>
      </w:r>
      <w:proofErr w:type="spellEnd"/>
      <w:r>
        <w:t>.</w:t>
      </w:r>
    </w:p>
    <w:p w14:paraId="6CA458DD" w14:textId="77777777" w:rsidR="00FC524D" w:rsidRDefault="00FC524D" w:rsidP="00FC524D">
      <w:r>
        <w:pict w14:anchorId="0F452290">
          <v:rect id="_x0000_i1040" style="width:0;height:1.5pt" o:hralign="center" o:hrstd="t" o:hr="t" fillcolor="#a0a0a0" stroked="f"/>
        </w:pict>
      </w:r>
    </w:p>
    <w:p w14:paraId="77F1FEBB" w14:textId="77777777" w:rsidR="00FC524D" w:rsidRDefault="00FC524D" w:rsidP="00FC524D">
      <w:pPr>
        <w:pStyle w:val="NormalWeb"/>
        <w:numPr>
          <w:ilvl w:val="0"/>
          <w:numId w:val="19"/>
        </w:numPr>
      </w:pPr>
      <w:r>
        <w:rPr>
          <w:rStyle w:val="Strong"/>
        </w:rPr>
        <w:t>Elastic SIEM</w:t>
      </w:r>
      <w:r>
        <w:br/>
        <w:t xml:space="preserve">Elastic Stack-in (ELK Stack: Elasticsearch, Logstash, Kibana) </w:t>
      </w:r>
      <w:proofErr w:type="spellStart"/>
      <w:r>
        <w:t>bir</w:t>
      </w:r>
      <w:proofErr w:type="spellEnd"/>
      <w:r>
        <w:t xml:space="preserve"> </w:t>
      </w:r>
      <w:proofErr w:type="spellStart"/>
      <w:r>
        <w:t>hissəsi</w:t>
      </w:r>
      <w:proofErr w:type="spellEnd"/>
      <w:r>
        <w:t xml:space="preserve">. </w:t>
      </w:r>
      <w:proofErr w:type="spellStart"/>
      <w:r>
        <w:t>Təhlükəsizlik</w:t>
      </w:r>
      <w:proofErr w:type="spellEnd"/>
      <w:r>
        <w:t xml:space="preserve"> </w:t>
      </w:r>
      <w:proofErr w:type="spellStart"/>
      <w:r>
        <w:t>məlumatlarının</w:t>
      </w:r>
      <w:proofErr w:type="spellEnd"/>
      <w:r>
        <w:t xml:space="preserve"> </w:t>
      </w:r>
      <w:proofErr w:type="spellStart"/>
      <w:r>
        <w:t>görünürlüğünü</w:t>
      </w:r>
      <w:proofErr w:type="spellEnd"/>
      <w:r>
        <w:t xml:space="preserve"> </w:t>
      </w:r>
      <w:proofErr w:type="spellStart"/>
      <w:r>
        <w:t>təmin</w:t>
      </w:r>
      <w:proofErr w:type="spellEnd"/>
      <w:r>
        <w:t xml:space="preserve"> </w:t>
      </w:r>
      <w:proofErr w:type="spellStart"/>
      <w:r>
        <w:t>edir</w:t>
      </w:r>
      <w:proofErr w:type="spellEnd"/>
      <w:r>
        <w:t xml:space="preserve"> </w:t>
      </w:r>
      <w:proofErr w:type="spellStart"/>
      <w:r>
        <w:t>və</w:t>
      </w:r>
      <w:proofErr w:type="spellEnd"/>
      <w:r>
        <w:t xml:space="preserve"> </w:t>
      </w:r>
      <w:proofErr w:type="spellStart"/>
      <w:r>
        <w:t>sürətli</w:t>
      </w:r>
      <w:proofErr w:type="spellEnd"/>
      <w:r>
        <w:t xml:space="preserve">, </w:t>
      </w:r>
      <w:proofErr w:type="spellStart"/>
      <w:r>
        <w:t>ölçülənən</w:t>
      </w:r>
      <w:proofErr w:type="spellEnd"/>
      <w:r>
        <w:t xml:space="preserve"> </w:t>
      </w:r>
      <w:proofErr w:type="spellStart"/>
      <w:r>
        <w:t>axtarış</w:t>
      </w:r>
      <w:proofErr w:type="spellEnd"/>
      <w:r>
        <w:t xml:space="preserve"> </w:t>
      </w:r>
      <w:proofErr w:type="spellStart"/>
      <w:r>
        <w:t>və</w:t>
      </w:r>
      <w:proofErr w:type="spellEnd"/>
      <w:r>
        <w:t xml:space="preserve"> log </w:t>
      </w:r>
      <w:proofErr w:type="spellStart"/>
      <w:r>
        <w:t>analizinə</w:t>
      </w:r>
      <w:proofErr w:type="spellEnd"/>
      <w:r>
        <w:t xml:space="preserve"> </w:t>
      </w:r>
      <w:proofErr w:type="spellStart"/>
      <w:r>
        <w:t>imkan</w:t>
      </w:r>
      <w:proofErr w:type="spellEnd"/>
      <w:r>
        <w:t xml:space="preserve"> </w:t>
      </w:r>
      <w:proofErr w:type="spellStart"/>
      <w:r>
        <w:t>verir</w:t>
      </w:r>
      <w:proofErr w:type="spellEnd"/>
      <w:r>
        <w:t>.</w:t>
      </w:r>
    </w:p>
    <w:p w14:paraId="19C6543B" w14:textId="77777777" w:rsidR="00FC524D" w:rsidRDefault="00FC524D" w:rsidP="00FC524D">
      <w:pPr>
        <w:pStyle w:val="NormalWeb"/>
      </w:pPr>
      <w:proofErr w:type="spellStart"/>
      <w:r>
        <w:rPr>
          <w:rStyle w:val="Strong"/>
        </w:rPr>
        <w:t>Əsas</w:t>
      </w:r>
      <w:proofErr w:type="spellEnd"/>
      <w:r>
        <w:rPr>
          <w:rStyle w:val="Strong"/>
        </w:rPr>
        <w:t xml:space="preserve"> </w:t>
      </w:r>
      <w:proofErr w:type="spellStart"/>
      <w:r>
        <w:rPr>
          <w:rStyle w:val="Strong"/>
        </w:rPr>
        <w:t>xüsusiyyətlər</w:t>
      </w:r>
      <w:proofErr w:type="spellEnd"/>
      <w:r>
        <w:rPr>
          <w:rStyle w:val="Strong"/>
        </w:rPr>
        <w:t>:</w:t>
      </w:r>
    </w:p>
    <w:p w14:paraId="689A1E7E" w14:textId="77777777" w:rsidR="00FC524D" w:rsidRDefault="00FC524D" w:rsidP="00FC524D">
      <w:pPr>
        <w:pStyle w:val="NormalWeb"/>
        <w:numPr>
          <w:ilvl w:val="0"/>
          <w:numId w:val="20"/>
        </w:numPr>
      </w:pPr>
      <w:r>
        <w:t xml:space="preserve">Elastic Stack </w:t>
      </w:r>
      <w:proofErr w:type="spellStart"/>
      <w:r>
        <w:t>ilə</w:t>
      </w:r>
      <w:proofErr w:type="spellEnd"/>
      <w:r>
        <w:t xml:space="preserve"> </w:t>
      </w:r>
      <w:proofErr w:type="spellStart"/>
      <w:r>
        <w:t>inteqrasiya</w:t>
      </w:r>
      <w:proofErr w:type="spellEnd"/>
    </w:p>
    <w:p w14:paraId="7B90B76A" w14:textId="77777777" w:rsidR="00FC524D" w:rsidRDefault="00FC524D" w:rsidP="00FC524D">
      <w:pPr>
        <w:pStyle w:val="NormalWeb"/>
        <w:numPr>
          <w:ilvl w:val="0"/>
          <w:numId w:val="20"/>
        </w:numPr>
      </w:pPr>
      <w:r>
        <w:t xml:space="preserve">Kibana dashboard </w:t>
      </w:r>
      <w:proofErr w:type="spellStart"/>
      <w:r>
        <w:t>ilə</w:t>
      </w:r>
      <w:proofErr w:type="spellEnd"/>
      <w:r>
        <w:t xml:space="preserve"> </w:t>
      </w:r>
      <w:proofErr w:type="spellStart"/>
      <w:r>
        <w:t>güclü</w:t>
      </w:r>
      <w:proofErr w:type="spellEnd"/>
      <w:r>
        <w:t xml:space="preserve"> </w:t>
      </w:r>
      <w:proofErr w:type="spellStart"/>
      <w:r>
        <w:t>vizuallaşdırma</w:t>
      </w:r>
      <w:proofErr w:type="spellEnd"/>
    </w:p>
    <w:p w14:paraId="79D95012" w14:textId="77777777" w:rsidR="00FC524D" w:rsidRDefault="00FC524D" w:rsidP="00FC524D">
      <w:pPr>
        <w:pStyle w:val="NormalWeb"/>
        <w:numPr>
          <w:ilvl w:val="0"/>
          <w:numId w:val="20"/>
        </w:numPr>
      </w:pPr>
      <w:r>
        <w:lastRenderedPageBreak/>
        <w:t xml:space="preserve">Real-time </w:t>
      </w:r>
      <w:proofErr w:type="spellStart"/>
      <w:r>
        <w:t>xəbərdarlıqlar</w:t>
      </w:r>
      <w:proofErr w:type="spellEnd"/>
    </w:p>
    <w:p w14:paraId="20E1B867" w14:textId="77777777" w:rsidR="00FC524D" w:rsidRDefault="00FC524D" w:rsidP="00FC524D">
      <w:pPr>
        <w:pStyle w:val="NormalWeb"/>
        <w:numPr>
          <w:ilvl w:val="0"/>
          <w:numId w:val="20"/>
        </w:numPr>
      </w:pPr>
      <w:proofErr w:type="spellStart"/>
      <w:r>
        <w:t>Təhdid</w:t>
      </w:r>
      <w:proofErr w:type="spellEnd"/>
      <w:r>
        <w:t xml:space="preserve"> </w:t>
      </w:r>
      <w:proofErr w:type="spellStart"/>
      <w:r>
        <w:t>kəşfiyyatı</w:t>
      </w:r>
      <w:proofErr w:type="spellEnd"/>
      <w:r>
        <w:t xml:space="preserve"> </w:t>
      </w:r>
      <w:proofErr w:type="spellStart"/>
      <w:r>
        <w:t>inteqrasiyası</w:t>
      </w:r>
      <w:proofErr w:type="spellEnd"/>
    </w:p>
    <w:p w14:paraId="0E6C169F" w14:textId="77777777" w:rsidR="00FC524D" w:rsidRDefault="00FC524D" w:rsidP="00FC524D">
      <w:pPr>
        <w:pStyle w:val="NormalWeb"/>
      </w:pPr>
      <w:proofErr w:type="spellStart"/>
      <w:r>
        <w:rPr>
          <w:rStyle w:val="Strong"/>
        </w:rPr>
        <w:t>İstifadə</w:t>
      </w:r>
      <w:proofErr w:type="spellEnd"/>
      <w:r>
        <w:rPr>
          <w:rStyle w:val="Strong"/>
        </w:rPr>
        <w:t xml:space="preserve"> </w:t>
      </w:r>
      <w:proofErr w:type="spellStart"/>
      <w:r>
        <w:rPr>
          <w:rStyle w:val="Strong"/>
        </w:rPr>
        <w:t>sahələri</w:t>
      </w:r>
      <w:proofErr w:type="spellEnd"/>
      <w:r>
        <w:rPr>
          <w:rStyle w:val="Strong"/>
        </w:rPr>
        <w:t>:</w:t>
      </w:r>
      <w:r>
        <w:br/>
        <w:t xml:space="preserve">Elastic Stack </w:t>
      </w:r>
      <w:proofErr w:type="spellStart"/>
      <w:r>
        <w:t>istifadə</w:t>
      </w:r>
      <w:proofErr w:type="spellEnd"/>
      <w:r>
        <w:t xml:space="preserve"> </w:t>
      </w:r>
      <w:proofErr w:type="spellStart"/>
      <w:r>
        <w:t>edən</w:t>
      </w:r>
      <w:proofErr w:type="spellEnd"/>
      <w:r>
        <w:t xml:space="preserve"> </w:t>
      </w:r>
      <w:proofErr w:type="spellStart"/>
      <w:r>
        <w:t>şirkətlər</w:t>
      </w:r>
      <w:proofErr w:type="spellEnd"/>
      <w:r>
        <w:t xml:space="preserve"> </w:t>
      </w:r>
      <w:proofErr w:type="spellStart"/>
      <w:r>
        <w:t>üçün</w:t>
      </w:r>
      <w:proofErr w:type="spellEnd"/>
      <w:r>
        <w:t xml:space="preserve"> tam </w:t>
      </w:r>
      <w:proofErr w:type="spellStart"/>
      <w:r>
        <w:t>inteqrasiya</w:t>
      </w:r>
      <w:proofErr w:type="spellEnd"/>
      <w:r>
        <w:t xml:space="preserve"> </w:t>
      </w:r>
      <w:proofErr w:type="spellStart"/>
      <w:r>
        <w:t>olunmuş</w:t>
      </w:r>
      <w:proofErr w:type="spellEnd"/>
      <w:r>
        <w:t xml:space="preserve"> </w:t>
      </w:r>
      <w:proofErr w:type="spellStart"/>
      <w:r>
        <w:t>həll</w:t>
      </w:r>
      <w:proofErr w:type="spellEnd"/>
      <w:r>
        <w:t>.</w:t>
      </w:r>
    </w:p>
    <w:p w14:paraId="6C77A738" w14:textId="77777777" w:rsidR="00FC524D" w:rsidRDefault="00FC524D" w:rsidP="00FC524D">
      <w:r>
        <w:pict w14:anchorId="6A4BB44B">
          <v:rect id="_x0000_i1041" style="width:0;height:1.5pt" o:hralign="center" o:hrstd="t" o:hr="t" fillcolor="#a0a0a0" stroked="f"/>
        </w:pict>
      </w:r>
    </w:p>
    <w:p w14:paraId="4556F519" w14:textId="77777777" w:rsidR="00FC524D" w:rsidRDefault="00FC524D" w:rsidP="00FC524D">
      <w:pPr>
        <w:pStyle w:val="NormalWeb"/>
        <w:numPr>
          <w:ilvl w:val="0"/>
          <w:numId w:val="21"/>
        </w:numPr>
      </w:pPr>
      <w:r>
        <w:rPr>
          <w:rStyle w:val="Strong"/>
        </w:rPr>
        <w:t>OSSEC</w:t>
      </w:r>
      <w:r>
        <w:br/>
        <w:t xml:space="preserve">Host-based </w:t>
      </w:r>
      <w:proofErr w:type="spellStart"/>
      <w:r>
        <w:t>intruziya</w:t>
      </w:r>
      <w:proofErr w:type="spellEnd"/>
      <w:r>
        <w:t xml:space="preserve"> </w:t>
      </w:r>
      <w:proofErr w:type="spellStart"/>
      <w:r>
        <w:t>aşkarlama</w:t>
      </w:r>
      <w:proofErr w:type="spellEnd"/>
      <w:r>
        <w:t xml:space="preserve"> </w:t>
      </w:r>
      <w:proofErr w:type="spellStart"/>
      <w:r>
        <w:t>sistemi</w:t>
      </w:r>
      <w:proofErr w:type="spellEnd"/>
      <w:r>
        <w:t xml:space="preserve"> (HIDS), log </w:t>
      </w:r>
      <w:proofErr w:type="spellStart"/>
      <w:r>
        <w:t>idarəetməsi</w:t>
      </w:r>
      <w:proofErr w:type="spellEnd"/>
      <w:r>
        <w:t xml:space="preserve"> </w:t>
      </w:r>
      <w:proofErr w:type="spellStart"/>
      <w:r>
        <w:t>və</w:t>
      </w:r>
      <w:proofErr w:type="spellEnd"/>
      <w:r>
        <w:t xml:space="preserve"> real-time </w:t>
      </w:r>
      <w:proofErr w:type="spellStart"/>
      <w:r>
        <w:t>analiz</w:t>
      </w:r>
      <w:proofErr w:type="spellEnd"/>
      <w:r>
        <w:t xml:space="preserve"> </w:t>
      </w:r>
      <w:proofErr w:type="spellStart"/>
      <w:r>
        <w:t>təmin</w:t>
      </w:r>
      <w:proofErr w:type="spellEnd"/>
      <w:r>
        <w:t xml:space="preserve"> </w:t>
      </w:r>
      <w:proofErr w:type="spellStart"/>
      <w:r>
        <w:t>edir</w:t>
      </w:r>
      <w:proofErr w:type="spellEnd"/>
      <w:r>
        <w:t xml:space="preserve">. </w:t>
      </w:r>
      <w:proofErr w:type="spellStart"/>
      <w:r>
        <w:t>Yüngül</w:t>
      </w:r>
      <w:proofErr w:type="spellEnd"/>
      <w:r>
        <w:t xml:space="preserve"> </w:t>
      </w:r>
      <w:proofErr w:type="spellStart"/>
      <w:r>
        <w:t>və</w:t>
      </w:r>
      <w:proofErr w:type="spellEnd"/>
      <w:r>
        <w:t xml:space="preserve"> </w:t>
      </w:r>
      <w:proofErr w:type="spellStart"/>
      <w:r>
        <w:t>etibarlı</w:t>
      </w:r>
      <w:proofErr w:type="spellEnd"/>
      <w:r>
        <w:t xml:space="preserve"> </w:t>
      </w:r>
      <w:proofErr w:type="spellStart"/>
      <w:r>
        <w:t>seçimdir</w:t>
      </w:r>
      <w:proofErr w:type="spellEnd"/>
      <w:r>
        <w:t>.</w:t>
      </w:r>
    </w:p>
    <w:p w14:paraId="34058D56" w14:textId="77777777" w:rsidR="00FC524D" w:rsidRDefault="00FC524D" w:rsidP="00FC524D">
      <w:pPr>
        <w:pStyle w:val="NormalWeb"/>
      </w:pPr>
      <w:proofErr w:type="spellStart"/>
      <w:r>
        <w:rPr>
          <w:rStyle w:val="Strong"/>
        </w:rPr>
        <w:t>Əsas</w:t>
      </w:r>
      <w:proofErr w:type="spellEnd"/>
      <w:r>
        <w:rPr>
          <w:rStyle w:val="Strong"/>
        </w:rPr>
        <w:t xml:space="preserve"> </w:t>
      </w:r>
      <w:proofErr w:type="spellStart"/>
      <w:r>
        <w:rPr>
          <w:rStyle w:val="Strong"/>
        </w:rPr>
        <w:t>xüsusiyyətlər</w:t>
      </w:r>
      <w:proofErr w:type="spellEnd"/>
      <w:r>
        <w:rPr>
          <w:rStyle w:val="Strong"/>
        </w:rPr>
        <w:t>:</w:t>
      </w:r>
    </w:p>
    <w:p w14:paraId="540BDA22" w14:textId="77777777" w:rsidR="00FC524D" w:rsidRDefault="00FC524D" w:rsidP="00FC524D">
      <w:pPr>
        <w:pStyle w:val="NormalWeb"/>
        <w:numPr>
          <w:ilvl w:val="0"/>
          <w:numId w:val="22"/>
        </w:numPr>
      </w:pPr>
      <w:proofErr w:type="spellStart"/>
      <w:r>
        <w:t>Fayl</w:t>
      </w:r>
      <w:proofErr w:type="spellEnd"/>
      <w:r>
        <w:t xml:space="preserve"> </w:t>
      </w:r>
      <w:proofErr w:type="spellStart"/>
      <w:r>
        <w:t>bütövlüyünün</w:t>
      </w:r>
      <w:proofErr w:type="spellEnd"/>
      <w:r>
        <w:t xml:space="preserve"> </w:t>
      </w:r>
      <w:proofErr w:type="spellStart"/>
      <w:r>
        <w:t>yoxlanması</w:t>
      </w:r>
      <w:proofErr w:type="spellEnd"/>
    </w:p>
    <w:p w14:paraId="65BC258A" w14:textId="77777777" w:rsidR="00FC524D" w:rsidRDefault="00FC524D" w:rsidP="00FC524D">
      <w:pPr>
        <w:pStyle w:val="NormalWeb"/>
        <w:numPr>
          <w:ilvl w:val="0"/>
          <w:numId w:val="22"/>
        </w:numPr>
      </w:pPr>
      <w:r>
        <w:t xml:space="preserve">Rootkit </w:t>
      </w:r>
      <w:proofErr w:type="spellStart"/>
      <w:r>
        <w:t>aşkarlanması</w:t>
      </w:r>
      <w:proofErr w:type="spellEnd"/>
    </w:p>
    <w:p w14:paraId="7DF8FB24" w14:textId="77777777" w:rsidR="00FC524D" w:rsidRDefault="00FC524D" w:rsidP="00FC524D">
      <w:pPr>
        <w:pStyle w:val="NormalWeb"/>
        <w:numPr>
          <w:ilvl w:val="0"/>
          <w:numId w:val="22"/>
        </w:numPr>
      </w:pPr>
      <w:r>
        <w:t xml:space="preserve">Log </w:t>
      </w:r>
      <w:proofErr w:type="spellStart"/>
      <w:r>
        <w:t>analizi</w:t>
      </w:r>
      <w:proofErr w:type="spellEnd"/>
      <w:r>
        <w:t xml:space="preserve"> </w:t>
      </w:r>
      <w:proofErr w:type="spellStart"/>
      <w:r>
        <w:t>və</w:t>
      </w:r>
      <w:proofErr w:type="spellEnd"/>
      <w:r>
        <w:t xml:space="preserve"> real-time </w:t>
      </w:r>
      <w:proofErr w:type="spellStart"/>
      <w:r>
        <w:t>xəbərdarlıq</w:t>
      </w:r>
      <w:proofErr w:type="spellEnd"/>
    </w:p>
    <w:p w14:paraId="53C79661" w14:textId="77777777" w:rsidR="00FC524D" w:rsidRDefault="00FC524D" w:rsidP="00FC524D">
      <w:pPr>
        <w:pStyle w:val="NormalWeb"/>
        <w:numPr>
          <w:ilvl w:val="0"/>
          <w:numId w:val="22"/>
        </w:numPr>
      </w:pPr>
      <w:proofErr w:type="spellStart"/>
      <w:r>
        <w:t>Aktiv</w:t>
      </w:r>
      <w:proofErr w:type="spellEnd"/>
      <w:r>
        <w:t xml:space="preserve"> </w:t>
      </w:r>
      <w:proofErr w:type="spellStart"/>
      <w:r>
        <w:t>müdaxilə</w:t>
      </w:r>
      <w:proofErr w:type="spellEnd"/>
      <w:r>
        <w:t xml:space="preserve"> (IP </w:t>
      </w:r>
      <w:proofErr w:type="spellStart"/>
      <w:r>
        <w:t>bloklama</w:t>
      </w:r>
      <w:proofErr w:type="spellEnd"/>
      <w:r>
        <w:t xml:space="preserve"> </w:t>
      </w:r>
      <w:proofErr w:type="spellStart"/>
      <w:r>
        <w:t>və</w:t>
      </w:r>
      <w:proofErr w:type="spellEnd"/>
      <w:r>
        <w:t xml:space="preserve"> s.)</w:t>
      </w:r>
    </w:p>
    <w:p w14:paraId="2AE0DC49" w14:textId="77777777" w:rsidR="00FC524D" w:rsidRDefault="00FC524D" w:rsidP="00FC524D">
      <w:pPr>
        <w:pStyle w:val="NormalWeb"/>
      </w:pPr>
      <w:proofErr w:type="spellStart"/>
      <w:r>
        <w:rPr>
          <w:rStyle w:val="Strong"/>
        </w:rPr>
        <w:t>İstifadə</w:t>
      </w:r>
      <w:proofErr w:type="spellEnd"/>
      <w:r>
        <w:rPr>
          <w:rStyle w:val="Strong"/>
        </w:rPr>
        <w:t xml:space="preserve"> </w:t>
      </w:r>
      <w:proofErr w:type="spellStart"/>
      <w:r>
        <w:rPr>
          <w:rStyle w:val="Strong"/>
        </w:rPr>
        <w:t>sahələri</w:t>
      </w:r>
      <w:proofErr w:type="spellEnd"/>
      <w:r>
        <w:rPr>
          <w:rStyle w:val="Strong"/>
        </w:rPr>
        <w:t>:</w:t>
      </w:r>
      <w:r>
        <w:br/>
      </w:r>
      <w:proofErr w:type="spellStart"/>
      <w:r>
        <w:t>Kiçik</w:t>
      </w:r>
      <w:proofErr w:type="spellEnd"/>
      <w:r>
        <w:t xml:space="preserve"> </w:t>
      </w:r>
      <w:proofErr w:type="spellStart"/>
      <w:r>
        <w:t>və</w:t>
      </w:r>
      <w:proofErr w:type="spellEnd"/>
      <w:r>
        <w:t xml:space="preserve"> </w:t>
      </w:r>
      <w:proofErr w:type="spellStart"/>
      <w:r>
        <w:t>orta</w:t>
      </w:r>
      <w:proofErr w:type="spellEnd"/>
      <w:r>
        <w:t xml:space="preserve"> </w:t>
      </w:r>
      <w:proofErr w:type="spellStart"/>
      <w:r>
        <w:t>təşkilatlar</w:t>
      </w:r>
      <w:proofErr w:type="spellEnd"/>
      <w:r>
        <w:t xml:space="preserve"> </w:t>
      </w:r>
      <w:proofErr w:type="spellStart"/>
      <w:r>
        <w:t>üçün</w:t>
      </w:r>
      <w:proofErr w:type="spellEnd"/>
      <w:r>
        <w:t xml:space="preserve">, </w:t>
      </w:r>
      <w:proofErr w:type="spellStart"/>
      <w:r>
        <w:t>resurs</w:t>
      </w:r>
      <w:proofErr w:type="spellEnd"/>
      <w:r>
        <w:t xml:space="preserve"> </w:t>
      </w:r>
      <w:proofErr w:type="spellStart"/>
      <w:r>
        <w:t>məhdudiyyətli</w:t>
      </w:r>
      <w:proofErr w:type="spellEnd"/>
      <w:r>
        <w:t xml:space="preserve"> </w:t>
      </w:r>
      <w:proofErr w:type="spellStart"/>
      <w:r>
        <w:t>mühitlərdə</w:t>
      </w:r>
      <w:proofErr w:type="spellEnd"/>
      <w:r>
        <w:t>.</w:t>
      </w:r>
    </w:p>
    <w:p w14:paraId="46E29093" w14:textId="77777777" w:rsidR="00FC524D" w:rsidRDefault="00FC524D" w:rsidP="00FC524D">
      <w:r>
        <w:pict w14:anchorId="7550941C">
          <v:rect id="_x0000_i1042" style="width:0;height:1.5pt" o:hralign="center" o:hrstd="t" o:hr="t" fillcolor="#a0a0a0" stroked="f"/>
        </w:pict>
      </w:r>
    </w:p>
    <w:p w14:paraId="7CD13403" w14:textId="77777777" w:rsidR="00FC524D" w:rsidRDefault="00FC524D" w:rsidP="00FC524D">
      <w:pPr>
        <w:pStyle w:val="NormalWeb"/>
        <w:numPr>
          <w:ilvl w:val="0"/>
          <w:numId w:val="23"/>
        </w:numPr>
      </w:pPr>
      <w:r>
        <w:rPr>
          <w:rStyle w:val="Strong"/>
        </w:rPr>
        <w:t>Security Onion</w:t>
      </w:r>
      <w:r>
        <w:br/>
        <w:t xml:space="preserve">Linux </w:t>
      </w:r>
      <w:proofErr w:type="spellStart"/>
      <w:r>
        <w:t>dağıtımı</w:t>
      </w:r>
      <w:proofErr w:type="spellEnd"/>
      <w:r>
        <w:t xml:space="preserve">, </w:t>
      </w:r>
      <w:proofErr w:type="spellStart"/>
      <w:r>
        <w:t>şəbəkə</w:t>
      </w:r>
      <w:proofErr w:type="spellEnd"/>
      <w:r>
        <w:t xml:space="preserve"> </w:t>
      </w:r>
      <w:proofErr w:type="spellStart"/>
      <w:r>
        <w:t>təhlükəsizlik</w:t>
      </w:r>
      <w:proofErr w:type="spellEnd"/>
      <w:r>
        <w:t xml:space="preserve"> </w:t>
      </w:r>
      <w:proofErr w:type="spellStart"/>
      <w:r>
        <w:t>monitorinqi</w:t>
      </w:r>
      <w:proofErr w:type="spellEnd"/>
      <w:r>
        <w:t xml:space="preserve"> </w:t>
      </w:r>
      <w:proofErr w:type="spellStart"/>
      <w:r>
        <w:t>və</w:t>
      </w:r>
      <w:proofErr w:type="spellEnd"/>
      <w:r>
        <w:t xml:space="preserve"> </w:t>
      </w:r>
      <w:proofErr w:type="spellStart"/>
      <w:r>
        <w:t>intruziya</w:t>
      </w:r>
      <w:proofErr w:type="spellEnd"/>
      <w:r>
        <w:t xml:space="preserve"> </w:t>
      </w:r>
      <w:proofErr w:type="spellStart"/>
      <w:r>
        <w:t>aşkarlanması</w:t>
      </w:r>
      <w:proofErr w:type="spellEnd"/>
      <w:r>
        <w:t xml:space="preserve"> </w:t>
      </w:r>
      <w:proofErr w:type="spellStart"/>
      <w:r>
        <w:t>üçün</w:t>
      </w:r>
      <w:proofErr w:type="spellEnd"/>
      <w:r>
        <w:t xml:space="preserve"> </w:t>
      </w:r>
      <w:proofErr w:type="spellStart"/>
      <w:r>
        <w:t>hazırlanmışdır</w:t>
      </w:r>
      <w:proofErr w:type="spellEnd"/>
      <w:r>
        <w:t xml:space="preserve">. Suricata, </w:t>
      </w:r>
      <w:proofErr w:type="spellStart"/>
      <w:r>
        <w:t>Zeek</w:t>
      </w:r>
      <w:proofErr w:type="spellEnd"/>
      <w:r>
        <w:t xml:space="preserve"> (Bro), Elastic Stack </w:t>
      </w:r>
      <w:proofErr w:type="spellStart"/>
      <w:r>
        <w:t>kimi</w:t>
      </w:r>
      <w:proofErr w:type="spellEnd"/>
      <w:r>
        <w:t xml:space="preserve"> </w:t>
      </w:r>
      <w:proofErr w:type="spellStart"/>
      <w:r>
        <w:t>alətləri</w:t>
      </w:r>
      <w:proofErr w:type="spellEnd"/>
      <w:r>
        <w:t xml:space="preserve"> </w:t>
      </w:r>
      <w:proofErr w:type="spellStart"/>
      <w:r>
        <w:t>birləşdirir</w:t>
      </w:r>
      <w:proofErr w:type="spellEnd"/>
      <w:r>
        <w:t>.</w:t>
      </w:r>
    </w:p>
    <w:p w14:paraId="00C5446A" w14:textId="77777777" w:rsidR="00FC524D" w:rsidRDefault="00FC524D" w:rsidP="00FC524D">
      <w:pPr>
        <w:pStyle w:val="NormalWeb"/>
      </w:pPr>
      <w:proofErr w:type="spellStart"/>
      <w:r>
        <w:rPr>
          <w:rStyle w:val="Strong"/>
        </w:rPr>
        <w:t>Əsas</w:t>
      </w:r>
      <w:proofErr w:type="spellEnd"/>
      <w:r>
        <w:rPr>
          <w:rStyle w:val="Strong"/>
        </w:rPr>
        <w:t xml:space="preserve"> </w:t>
      </w:r>
      <w:proofErr w:type="spellStart"/>
      <w:r>
        <w:rPr>
          <w:rStyle w:val="Strong"/>
        </w:rPr>
        <w:t>xüsusiyyətlər</w:t>
      </w:r>
      <w:proofErr w:type="spellEnd"/>
      <w:r>
        <w:rPr>
          <w:rStyle w:val="Strong"/>
        </w:rPr>
        <w:t>:</w:t>
      </w:r>
    </w:p>
    <w:p w14:paraId="2ADE4A96" w14:textId="77777777" w:rsidR="00FC524D" w:rsidRDefault="00FC524D" w:rsidP="00FC524D">
      <w:pPr>
        <w:pStyle w:val="NormalWeb"/>
        <w:numPr>
          <w:ilvl w:val="0"/>
          <w:numId w:val="24"/>
        </w:numPr>
      </w:pPr>
      <w:r>
        <w:t xml:space="preserve">Suricata, </w:t>
      </w:r>
      <w:proofErr w:type="spellStart"/>
      <w:r>
        <w:t>Zeek</w:t>
      </w:r>
      <w:proofErr w:type="spellEnd"/>
      <w:r>
        <w:t xml:space="preserve"> </w:t>
      </w:r>
      <w:proofErr w:type="spellStart"/>
      <w:r>
        <w:t>və</w:t>
      </w:r>
      <w:proofErr w:type="spellEnd"/>
      <w:r>
        <w:t xml:space="preserve"> Elastic Stack </w:t>
      </w:r>
      <w:proofErr w:type="spellStart"/>
      <w:r>
        <w:t>ilə</w:t>
      </w:r>
      <w:proofErr w:type="spellEnd"/>
      <w:r>
        <w:t xml:space="preserve"> </w:t>
      </w:r>
      <w:proofErr w:type="spellStart"/>
      <w:r>
        <w:t>inteqrasiya</w:t>
      </w:r>
      <w:proofErr w:type="spellEnd"/>
    </w:p>
    <w:p w14:paraId="2CE01930" w14:textId="77777777" w:rsidR="00FC524D" w:rsidRDefault="00FC524D" w:rsidP="00FC524D">
      <w:pPr>
        <w:pStyle w:val="NormalWeb"/>
        <w:numPr>
          <w:ilvl w:val="0"/>
          <w:numId w:val="24"/>
        </w:numPr>
      </w:pPr>
      <w:r>
        <w:t xml:space="preserve">Pre-configured dashboard </w:t>
      </w:r>
      <w:proofErr w:type="spellStart"/>
      <w:r>
        <w:t>və</w:t>
      </w:r>
      <w:proofErr w:type="spellEnd"/>
      <w:r>
        <w:t xml:space="preserve"> </w:t>
      </w:r>
      <w:proofErr w:type="spellStart"/>
      <w:r>
        <w:t>vizuallaşdırma</w:t>
      </w:r>
      <w:proofErr w:type="spellEnd"/>
    </w:p>
    <w:p w14:paraId="2C330A5D" w14:textId="77777777" w:rsidR="00FC524D" w:rsidRDefault="00FC524D" w:rsidP="00FC524D">
      <w:pPr>
        <w:pStyle w:val="NormalWeb"/>
        <w:numPr>
          <w:ilvl w:val="0"/>
          <w:numId w:val="24"/>
        </w:numPr>
      </w:pPr>
      <w:proofErr w:type="spellStart"/>
      <w:r>
        <w:t>Təhdid</w:t>
      </w:r>
      <w:proofErr w:type="spellEnd"/>
      <w:r>
        <w:t xml:space="preserve"> </w:t>
      </w:r>
      <w:proofErr w:type="spellStart"/>
      <w:r>
        <w:t>aşkarlanması</w:t>
      </w:r>
      <w:proofErr w:type="spellEnd"/>
      <w:r>
        <w:t xml:space="preserve"> </w:t>
      </w:r>
      <w:proofErr w:type="spellStart"/>
      <w:r>
        <w:t>üçün</w:t>
      </w:r>
      <w:proofErr w:type="spellEnd"/>
      <w:r>
        <w:t xml:space="preserve"> </w:t>
      </w:r>
      <w:proofErr w:type="spellStart"/>
      <w:r>
        <w:t>fərdiləşdirilə</w:t>
      </w:r>
      <w:proofErr w:type="spellEnd"/>
      <w:r>
        <w:t xml:space="preserve"> </w:t>
      </w:r>
      <w:proofErr w:type="spellStart"/>
      <w:r>
        <w:t>bilən</w:t>
      </w:r>
      <w:proofErr w:type="spellEnd"/>
      <w:r>
        <w:t xml:space="preserve"> </w:t>
      </w:r>
      <w:proofErr w:type="spellStart"/>
      <w:r>
        <w:t>qaydalar</w:t>
      </w:r>
      <w:proofErr w:type="spellEnd"/>
    </w:p>
    <w:p w14:paraId="3D214B4B" w14:textId="77777777" w:rsidR="00FC524D" w:rsidRDefault="00FC524D" w:rsidP="00FC524D">
      <w:pPr>
        <w:pStyle w:val="NormalWeb"/>
        <w:numPr>
          <w:ilvl w:val="0"/>
          <w:numId w:val="24"/>
        </w:numPr>
      </w:pPr>
      <w:r>
        <w:t xml:space="preserve">Docker </w:t>
      </w:r>
      <w:proofErr w:type="spellStart"/>
      <w:r>
        <w:t>və</w:t>
      </w:r>
      <w:proofErr w:type="spellEnd"/>
      <w:r>
        <w:t xml:space="preserve"> virtual </w:t>
      </w:r>
      <w:proofErr w:type="spellStart"/>
      <w:r>
        <w:t>maşınlarla</w:t>
      </w:r>
      <w:proofErr w:type="spellEnd"/>
      <w:r>
        <w:t xml:space="preserve"> </w:t>
      </w:r>
      <w:proofErr w:type="spellStart"/>
      <w:r>
        <w:t>asan</w:t>
      </w:r>
      <w:proofErr w:type="spellEnd"/>
      <w:r>
        <w:t xml:space="preserve"> </w:t>
      </w:r>
      <w:proofErr w:type="spellStart"/>
      <w:r>
        <w:t>quraşdırma</w:t>
      </w:r>
      <w:proofErr w:type="spellEnd"/>
    </w:p>
    <w:p w14:paraId="4152529A" w14:textId="77777777" w:rsidR="00FC524D" w:rsidRDefault="00FC524D" w:rsidP="00FC524D">
      <w:pPr>
        <w:pStyle w:val="NormalWeb"/>
      </w:pPr>
      <w:proofErr w:type="spellStart"/>
      <w:r>
        <w:rPr>
          <w:rStyle w:val="Strong"/>
        </w:rPr>
        <w:t>İstifadə</w:t>
      </w:r>
      <w:proofErr w:type="spellEnd"/>
      <w:r>
        <w:rPr>
          <w:rStyle w:val="Strong"/>
        </w:rPr>
        <w:t xml:space="preserve"> </w:t>
      </w:r>
      <w:proofErr w:type="spellStart"/>
      <w:r>
        <w:rPr>
          <w:rStyle w:val="Strong"/>
        </w:rPr>
        <w:t>sahələri</w:t>
      </w:r>
      <w:proofErr w:type="spellEnd"/>
      <w:r>
        <w:rPr>
          <w:rStyle w:val="Strong"/>
        </w:rPr>
        <w:t>:</w:t>
      </w:r>
      <w:r>
        <w:br/>
      </w:r>
      <w:proofErr w:type="spellStart"/>
      <w:r>
        <w:t>Şəbəkəyə</w:t>
      </w:r>
      <w:proofErr w:type="spellEnd"/>
      <w:r>
        <w:t xml:space="preserve"> </w:t>
      </w:r>
      <w:proofErr w:type="spellStart"/>
      <w:r>
        <w:t>fokuslanan</w:t>
      </w:r>
      <w:proofErr w:type="spellEnd"/>
      <w:r>
        <w:t xml:space="preserve"> </w:t>
      </w:r>
      <w:proofErr w:type="spellStart"/>
      <w:r>
        <w:t>təhlükəsizlik</w:t>
      </w:r>
      <w:proofErr w:type="spellEnd"/>
      <w:r>
        <w:t xml:space="preserve"> </w:t>
      </w:r>
      <w:proofErr w:type="spellStart"/>
      <w:r>
        <w:t>monitorinqi</w:t>
      </w:r>
      <w:proofErr w:type="spellEnd"/>
      <w:r>
        <w:t xml:space="preserve"> </w:t>
      </w:r>
      <w:proofErr w:type="spellStart"/>
      <w:r>
        <w:t>və</w:t>
      </w:r>
      <w:proofErr w:type="spellEnd"/>
      <w:r>
        <w:t xml:space="preserve"> </w:t>
      </w:r>
      <w:proofErr w:type="spellStart"/>
      <w:r>
        <w:t>intruziya</w:t>
      </w:r>
      <w:proofErr w:type="spellEnd"/>
      <w:r>
        <w:t xml:space="preserve"> </w:t>
      </w:r>
      <w:proofErr w:type="spellStart"/>
      <w:r>
        <w:t>aşkarlanması</w:t>
      </w:r>
      <w:proofErr w:type="spellEnd"/>
      <w:r>
        <w:t xml:space="preserve"> </w:t>
      </w:r>
      <w:proofErr w:type="spellStart"/>
      <w:r>
        <w:t>üçün</w:t>
      </w:r>
      <w:proofErr w:type="spellEnd"/>
      <w:r>
        <w:t xml:space="preserve"> </w:t>
      </w:r>
      <w:proofErr w:type="spellStart"/>
      <w:r>
        <w:t>uyğundur</w:t>
      </w:r>
      <w:proofErr w:type="spellEnd"/>
      <w:r>
        <w:t>.</w:t>
      </w:r>
    </w:p>
    <w:p w14:paraId="09A9962C" w14:textId="77777777" w:rsidR="00FC524D" w:rsidRDefault="00FC524D" w:rsidP="00FC524D">
      <w:r>
        <w:pict w14:anchorId="2F4EE178">
          <v:rect id="_x0000_i1043" style="width:0;height:1.5pt" o:hralign="center" o:hrstd="t" o:hr="t" fillcolor="#a0a0a0" stroked="f"/>
        </w:pict>
      </w:r>
    </w:p>
    <w:p w14:paraId="49F2BD8C" w14:textId="77777777" w:rsidR="00FC524D" w:rsidRDefault="00FC524D" w:rsidP="00FC524D">
      <w:pPr>
        <w:pStyle w:val="NormalWeb"/>
        <w:numPr>
          <w:ilvl w:val="0"/>
          <w:numId w:val="25"/>
        </w:numPr>
      </w:pPr>
      <w:proofErr w:type="spellStart"/>
      <w:r>
        <w:rPr>
          <w:rStyle w:val="Strong"/>
        </w:rPr>
        <w:t>Graylog</w:t>
      </w:r>
      <w:proofErr w:type="spellEnd"/>
      <w:r>
        <w:br/>
      </w:r>
      <w:proofErr w:type="spellStart"/>
      <w:r>
        <w:t>Mərkəzləşdirilmiş</w:t>
      </w:r>
      <w:proofErr w:type="spellEnd"/>
      <w:r>
        <w:t xml:space="preserve"> log </w:t>
      </w:r>
      <w:proofErr w:type="spellStart"/>
      <w:r>
        <w:t>idarəetmə</w:t>
      </w:r>
      <w:proofErr w:type="spellEnd"/>
      <w:r>
        <w:t xml:space="preserve"> </w:t>
      </w:r>
      <w:proofErr w:type="spellStart"/>
      <w:r>
        <w:t>platforması</w:t>
      </w:r>
      <w:proofErr w:type="spellEnd"/>
      <w:r>
        <w:t xml:space="preserve">, </w:t>
      </w:r>
      <w:proofErr w:type="spellStart"/>
      <w:r>
        <w:t>güclü</w:t>
      </w:r>
      <w:proofErr w:type="spellEnd"/>
      <w:r>
        <w:t xml:space="preserve"> </w:t>
      </w:r>
      <w:proofErr w:type="spellStart"/>
      <w:r>
        <w:t>axtarış</w:t>
      </w:r>
      <w:proofErr w:type="spellEnd"/>
      <w:r>
        <w:t xml:space="preserve"> </w:t>
      </w:r>
      <w:proofErr w:type="spellStart"/>
      <w:r>
        <w:t>və</w:t>
      </w:r>
      <w:proofErr w:type="spellEnd"/>
      <w:r>
        <w:t xml:space="preserve"> </w:t>
      </w:r>
      <w:proofErr w:type="spellStart"/>
      <w:r>
        <w:t>analiz</w:t>
      </w:r>
      <w:proofErr w:type="spellEnd"/>
      <w:r>
        <w:t xml:space="preserve"> </w:t>
      </w:r>
      <w:proofErr w:type="spellStart"/>
      <w:r>
        <w:t>xüsusiyyətləri</w:t>
      </w:r>
      <w:proofErr w:type="spellEnd"/>
      <w:r>
        <w:t xml:space="preserve"> </w:t>
      </w:r>
      <w:proofErr w:type="spellStart"/>
      <w:r>
        <w:t>ilə</w:t>
      </w:r>
      <w:proofErr w:type="spellEnd"/>
      <w:r>
        <w:t xml:space="preserve">. Elasticsearch </w:t>
      </w:r>
      <w:proofErr w:type="spellStart"/>
      <w:r>
        <w:t>və</w:t>
      </w:r>
      <w:proofErr w:type="spellEnd"/>
      <w:r>
        <w:t xml:space="preserve"> MongoDB </w:t>
      </w:r>
      <w:proofErr w:type="spellStart"/>
      <w:r>
        <w:t>ilə</w:t>
      </w:r>
      <w:proofErr w:type="spellEnd"/>
      <w:r>
        <w:t xml:space="preserve"> </w:t>
      </w:r>
      <w:proofErr w:type="spellStart"/>
      <w:r>
        <w:t>yaxşı</w:t>
      </w:r>
      <w:proofErr w:type="spellEnd"/>
      <w:r>
        <w:t xml:space="preserve"> </w:t>
      </w:r>
      <w:proofErr w:type="spellStart"/>
      <w:r>
        <w:t>inteqrasiya</w:t>
      </w:r>
      <w:proofErr w:type="spellEnd"/>
      <w:r>
        <w:t xml:space="preserve"> </w:t>
      </w:r>
      <w:proofErr w:type="spellStart"/>
      <w:r>
        <w:t>olunur</w:t>
      </w:r>
      <w:proofErr w:type="spellEnd"/>
      <w:r>
        <w:t>.</w:t>
      </w:r>
    </w:p>
    <w:p w14:paraId="005E7A1B" w14:textId="77777777" w:rsidR="00FC524D" w:rsidRDefault="00FC524D" w:rsidP="00FC524D">
      <w:pPr>
        <w:pStyle w:val="NormalWeb"/>
      </w:pPr>
      <w:proofErr w:type="spellStart"/>
      <w:r>
        <w:rPr>
          <w:rStyle w:val="Strong"/>
        </w:rPr>
        <w:t>Əsas</w:t>
      </w:r>
      <w:proofErr w:type="spellEnd"/>
      <w:r>
        <w:rPr>
          <w:rStyle w:val="Strong"/>
        </w:rPr>
        <w:t xml:space="preserve"> </w:t>
      </w:r>
      <w:proofErr w:type="spellStart"/>
      <w:r>
        <w:rPr>
          <w:rStyle w:val="Strong"/>
        </w:rPr>
        <w:t>xüsusiyyətlər</w:t>
      </w:r>
      <w:proofErr w:type="spellEnd"/>
      <w:r>
        <w:rPr>
          <w:rStyle w:val="Strong"/>
        </w:rPr>
        <w:t>:</w:t>
      </w:r>
    </w:p>
    <w:p w14:paraId="437F13E8" w14:textId="77777777" w:rsidR="00FC524D" w:rsidRDefault="00FC524D" w:rsidP="00FC524D">
      <w:pPr>
        <w:pStyle w:val="NormalWeb"/>
        <w:numPr>
          <w:ilvl w:val="0"/>
          <w:numId w:val="26"/>
        </w:numPr>
      </w:pPr>
      <w:proofErr w:type="spellStart"/>
      <w:r>
        <w:lastRenderedPageBreak/>
        <w:t>Gelişmiş</w:t>
      </w:r>
      <w:proofErr w:type="spellEnd"/>
      <w:r>
        <w:t xml:space="preserve"> log </w:t>
      </w:r>
      <w:proofErr w:type="spellStart"/>
      <w:r>
        <w:t>axtarışı</w:t>
      </w:r>
      <w:proofErr w:type="spellEnd"/>
      <w:r>
        <w:t xml:space="preserve"> </w:t>
      </w:r>
      <w:proofErr w:type="spellStart"/>
      <w:r>
        <w:t>və</w:t>
      </w:r>
      <w:proofErr w:type="spellEnd"/>
      <w:r>
        <w:t xml:space="preserve"> </w:t>
      </w:r>
      <w:proofErr w:type="spellStart"/>
      <w:r>
        <w:t>analizi</w:t>
      </w:r>
      <w:proofErr w:type="spellEnd"/>
    </w:p>
    <w:p w14:paraId="7D2B8AAA" w14:textId="77777777" w:rsidR="00FC524D" w:rsidRDefault="00FC524D" w:rsidP="00FC524D">
      <w:pPr>
        <w:pStyle w:val="NormalWeb"/>
        <w:numPr>
          <w:ilvl w:val="0"/>
          <w:numId w:val="26"/>
        </w:numPr>
      </w:pPr>
      <w:r>
        <w:t xml:space="preserve">Real-time </w:t>
      </w:r>
      <w:proofErr w:type="spellStart"/>
      <w:r>
        <w:t>xəbərdarlıqlar</w:t>
      </w:r>
      <w:proofErr w:type="spellEnd"/>
      <w:r>
        <w:t xml:space="preserve"> </w:t>
      </w:r>
      <w:proofErr w:type="spellStart"/>
      <w:r>
        <w:t>və</w:t>
      </w:r>
      <w:proofErr w:type="spellEnd"/>
      <w:r>
        <w:t xml:space="preserve"> </w:t>
      </w:r>
      <w:proofErr w:type="spellStart"/>
      <w:r>
        <w:t>hesabatlar</w:t>
      </w:r>
      <w:proofErr w:type="spellEnd"/>
    </w:p>
    <w:p w14:paraId="0A738CC1" w14:textId="77777777" w:rsidR="00FC524D" w:rsidRDefault="00FC524D" w:rsidP="00FC524D">
      <w:pPr>
        <w:pStyle w:val="NormalWeb"/>
        <w:numPr>
          <w:ilvl w:val="0"/>
          <w:numId w:val="26"/>
        </w:numPr>
      </w:pPr>
      <w:proofErr w:type="spellStart"/>
      <w:r>
        <w:t>Fərdiləşdirilə</w:t>
      </w:r>
      <w:proofErr w:type="spellEnd"/>
      <w:r>
        <w:t xml:space="preserve"> </w:t>
      </w:r>
      <w:proofErr w:type="spellStart"/>
      <w:r>
        <w:t>bilən</w:t>
      </w:r>
      <w:proofErr w:type="spellEnd"/>
      <w:r>
        <w:t xml:space="preserve"> dashboard </w:t>
      </w:r>
      <w:proofErr w:type="spellStart"/>
      <w:r>
        <w:t>və</w:t>
      </w:r>
      <w:proofErr w:type="spellEnd"/>
      <w:r>
        <w:t xml:space="preserve"> pipeline-lar</w:t>
      </w:r>
    </w:p>
    <w:p w14:paraId="0DEB784C" w14:textId="77777777" w:rsidR="00FC524D" w:rsidRDefault="00FC524D" w:rsidP="00FC524D">
      <w:pPr>
        <w:pStyle w:val="NormalWeb"/>
        <w:numPr>
          <w:ilvl w:val="0"/>
          <w:numId w:val="26"/>
        </w:numPr>
      </w:pPr>
      <w:r>
        <w:t xml:space="preserve">Enterprise </w:t>
      </w:r>
      <w:proofErr w:type="spellStart"/>
      <w:r>
        <w:t>səviyyəsində</w:t>
      </w:r>
      <w:proofErr w:type="spellEnd"/>
      <w:r>
        <w:t xml:space="preserve"> </w:t>
      </w:r>
      <w:proofErr w:type="spellStart"/>
      <w:r>
        <w:t>ölçüləndiricilik</w:t>
      </w:r>
      <w:proofErr w:type="spellEnd"/>
    </w:p>
    <w:p w14:paraId="1D72A738" w14:textId="77777777" w:rsidR="00FC524D" w:rsidRDefault="00FC524D" w:rsidP="00FC524D">
      <w:pPr>
        <w:pStyle w:val="NormalWeb"/>
      </w:pPr>
      <w:proofErr w:type="spellStart"/>
      <w:r>
        <w:rPr>
          <w:rStyle w:val="Strong"/>
        </w:rPr>
        <w:t>İstifadə</w:t>
      </w:r>
      <w:proofErr w:type="spellEnd"/>
      <w:r>
        <w:rPr>
          <w:rStyle w:val="Strong"/>
        </w:rPr>
        <w:t xml:space="preserve"> </w:t>
      </w:r>
      <w:proofErr w:type="spellStart"/>
      <w:r>
        <w:rPr>
          <w:rStyle w:val="Strong"/>
        </w:rPr>
        <w:t>sahələri</w:t>
      </w:r>
      <w:proofErr w:type="spellEnd"/>
      <w:r>
        <w:rPr>
          <w:rStyle w:val="Strong"/>
        </w:rPr>
        <w:t>:</w:t>
      </w:r>
      <w:r>
        <w:br/>
      </w:r>
      <w:proofErr w:type="spellStart"/>
      <w:r>
        <w:t>Güclü</w:t>
      </w:r>
      <w:proofErr w:type="spellEnd"/>
      <w:r>
        <w:t xml:space="preserve"> </w:t>
      </w:r>
      <w:proofErr w:type="spellStart"/>
      <w:r>
        <w:t>analiz</w:t>
      </w:r>
      <w:proofErr w:type="spellEnd"/>
      <w:r>
        <w:t xml:space="preserve"> </w:t>
      </w:r>
      <w:proofErr w:type="spellStart"/>
      <w:r>
        <w:t>və</w:t>
      </w:r>
      <w:proofErr w:type="spellEnd"/>
      <w:r>
        <w:t xml:space="preserve"> </w:t>
      </w:r>
      <w:proofErr w:type="spellStart"/>
      <w:r>
        <w:t>xəbərdarlıq</w:t>
      </w:r>
      <w:proofErr w:type="spellEnd"/>
      <w:r>
        <w:t xml:space="preserve"> </w:t>
      </w:r>
      <w:proofErr w:type="spellStart"/>
      <w:r>
        <w:t>xüsusiyyətləri</w:t>
      </w:r>
      <w:proofErr w:type="spellEnd"/>
      <w:r>
        <w:t xml:space="preserve"> </w:t>
      </w:r>
      <w:proofErr w:type="spellStart"/>
      <w:r>
        <w:t>olan</w:t>
      </w:r>
      <w:proofErr w:type="spellEnd"/>
      <w:r>
        <w:t xml:space="preserve"> </w:t>
      </w:r>
      <w:proofErr w:type="spellStart"/>
      <w:r>
        <w:t>fərdiləşdirilə</w:t>
      </w:r>
      <w:proofErr w:type="spellEnd"/>
      <w:r>
        <w:t xml:space="preserve"> </w:t>
      </w:r>
      <w:proofErr w:type="spellStart"/>
      <w:r>
        <w:t>bilən</w:t>
      </w:r>
      <w:proofErr w:type="spellEnd"/>
      <w:r>
        <w:t xml:space="preserve"> log </w:t>
      </w:r>
      <w:proofErr w:type="spellStart"/>
      <w:r>
        <w:t>idarəetmə</w:t>
      </w:r>
      <w:proofErr w:type="spellEnd"/>
      <w:r>
        <w:t xml:space="preserve"> </w:t>
      </w:r>
      <w:proofErr w:type="spellStart"/>
      <w:r>
        <w:t>aləti</w:t>
      </w:r>
      <w:proofErr w:type="spellEnd"/>
      <w:r>
        <w:t xml:space="preserve"> </w:t>
      </w:r>
      <w:proofErr w:type="spellStart"/>
      <w:r>
        <w:t>axtaran</w:t>
      </w:r>
      <w:proofErr w:type="spellEnd"/>
      <w:r>
        <w:t xml:space="preserve"> </w:t>
      </w:r>
      <w:proofErr w:type="spellStart"/>
      <w:r>
        <w:t>təşkilatlar</w:t>
      </w:r>
      <w:proofErr w:type="spellEnd"/>
      <w:r>
        <w:t xml:space="preserve"> </w:t>
      </w:r>
      <w:proofErr w:type="spellStart"/>
      <w:r>
        <w:t>üçün</w:t>
      </w:r>
      <w:proofErr w:type="spellEnd"/>
      <w:r>
        <w:t>.</w:t>
      </w:r>
    </w:p>
    <w:p w14:paraId="74ABD4A0" w14:textId="77777777" w:rsidR="00FC524D" w:rsidRDefault="00FC524D" w:rsidP="00FC524D">
      <w:r>
        <w:pict w14:anchorId="002C96A2">
          <v:rect id="_x0000_i1044" style="width:0;height:1.5pt" o:hralign="center" o:hrstd="t" o:hr="t" fillcolor="#a0a0a0" stroked="f"/>
        </w:pict>
      </w:r>
    </w:p>
    <w:p w14:paraId="7F08F1BC" w14:textId="77777777" w:rsidR="00FC524D" w:rsidRDefault="00FC524D" w:rsidP="00FC524D">
      <w:pPr>
        <w:pStyle w:val="Heading2"/>
      </w:pPr>
      <w:proofErr w:type="spellStart"/>
      <w:r>
        <w:rPr>
          <w:rStyle w:val="Strong"/>
          <w:b/>
          <w:bCs/>
        </w:rPr>
        <w:t>Açıq</w:t>
      </w:r>
      <w:proofErr w:type="spellEnd"/>
      <w:r>
        <w:rPr>
          <w:rStyle w:val="Strong"/>
          <w:b/>
          <w:bCs/>
        </w:rPr>
        <w:t xml:space="preserve"> </w:t>
      </w:r>
      <w:proofErr w:type="spellStart"/>
      <w:r>
        <w:rPr>
          <w:rStyle w:val="Strong"/>
          <w:b/>
          <w:bCs/>
        </w:rPr>
        <w:t>Mənbə</w:t>
      </w:r>
      <w:proofErr w:type="spellEnd"/>
      <w:r>
        <w:rPr>
          <w:rStyle w:val="Strong"/>
          <w:b/>
          <w:bCs/>
        </w:rPr>
        <w:t xml:space="preserve"> SIEM </w:t>
      </w:r>
      <w:proofErr w:type="spellStart"/>
      <w:r>
        <w:rPr>
          <w:rStyle w:val="Strong"/>
          <w:b/>
          <w:bCs/>
        </w:rPr>
        <w:t>Alətini</w:t>
      </w:r>
      <w:proofErr w:type="spellEnd"/>
      <w:r>
        <w:rPr>
          <w:rStyle w:val="Strong"/>
          <w:b/>
          <w:bCs/>
        </w:rPr>
        <w:t xml:space="preserve"> </w:t>
      </w:r>
      <w:proofErr w:type="spellStart"/>
      <w:r>
        <w:rPr>
          <w:rStyle w:val="Strong"/>
          <w:b/>
          <w:bCs/>
        </w:rPr>
        <w:t>Necə</w:t>
      </w:r>
      <w:proofErr w:type="spellEnd"/>
      <w:r>
        <w:rPr>
          <w:rStyle w:val="Strong"/>
          <w:b/>
          <w:bCs/>
        </w:rPr>
        <w:t xml:space="preserve"> </w:t>
      </w:r>
      <w:proofErr w:type="spellStart"/>
      <w:r>
        <w:rPr>
          <w:rStyle w:val="Strong"/>
          <w:b/>
          <w:bCs/>
        </w:rPr>
        <w:t>Seçmək</w:t>
      </w:r>
      <w:proofErr w:type="spellEnd"/>
      <w:r>
        <w:rPr>
          <w:rStyle w:val="Strong"/>
          <w:b/>
          <w:bCs/>
        </w:rPr>
        <w:t xml:space="preserve"> </w:t>
      </w:r>
      <w:proofErr w:type="spellStart"/>
      <w:r>
        <w:rPr>
          <w:rStyle w:val="Strong"/>
          <w:b/>
          <w:bCs/>
        </w:rPr>
        <w:t>Olar</w:t>
      </w:r>
      <w:proofErr w:type="spellEnd"/>
      <w:r>
        <w:rPr>
          <w:rStyle w:val="Strong"/>
          <w:b/>
          <w:bCs/>
        </w:rPr>
        <w:t>?</w:t>
      </w:r>
    </w:p>
    <w:p w14:paraId="152EC3FE" w14:textId="77777777" w:rsidR="00FC524D" w:rsidRDefault="00FC524D" w:rsidP="00FC524D">
      <w:pPr>
        <w:pStyle w:val="NormalWeb"/>
        <w:numPr>
          <w:ilvl w:val="0"/>
          <w:numId w:val="27"/>
        </w:numPr>
      </w:pPr>
      <w:proofErr w:type="spellStart"/>
      <w:r>
        <w:rPr>
          <w:rStyle w:val="Strong"/>
        </w:rPr>
        <w:t>Təşkilatın</w:t>
      </w:r>
      <w:proofErr w:type="spellEnd"/>
      <w:r>
        <w:rPr>
          <w:rStyle w:val="Strong"/>
        </w:rPr>
        <w:t xml:space="preserve"> </w:t>
      </w:r>
      <w:proofErr w:type="spellStart"/>
      <w:r>
        <w:rPr>
          <w:rStyle w:val="Strong"/>
        </w:rPr>
        <w:t>Ölçüsü</w:t>
      </w:r>
      <w:proofErr w:type="spellEnd"/>
      <w:r>
        <w:rPr>
          <w:rStyle w:val="Strong"/>
        </w:rPr>
        <w:t>:</w:t>
      </w:r>
      <w:r>
        <w:t xml:space="preserve"> </w:t>
      </w:r>
      <w:proofErr w:type="spellStart"/>
      <w:r>
        <w:t>Kiçik</w:t>
      </w:r>
      <w:proofErr w:type="spellEnd"/>
      <w:r>
        <w:t xml:space="preserve"> </w:t>
      </w:r>
      <w:proofErr w:type="spellStart"/>
      <w:r>
        <w:t>bizneslər</w:t>
      </w:r>
      <w:proofErr w:type="spellEnd"/>
      <w:r>
        <w:t xml:space="preserve"> OSSEC </w:t>
      </w:r>
      <w:proofErr w:type="spellStart"/>
      <w:r>
        <w:t>və</w:t>
      </w:r>
      <w:proofErr w:type="spellEnd"/>
      <w:r>
        <w:t xml:space="preserve"> </w:t>
      </w:r>
      <w:proofErr w:type="spellStart"/>
      <w:r>
        <w:t>Wazuh</w:t>
      </w:r>
      <w:proofErr w:type="spellEnd"/>
      <w:r>
        <w:t xml:space="preserve">-u </w:t>
      </w:r>
      <w:proofErr w:type="spellStart"/>
      <w:r>
        <w:t>seçə</w:t>
      </w:r>
      <w:proofErr w:type="spellEnd"/>
      <w:r>
        <w:t xml:space="preserve"> </w:t>
      </w:r>
      <w:proofErr w:type="spellStart"/>
      <w:r>
        <w:t>bilər</w:t>
      </w:r>
      <w:proofErr w:type="spellEnd"/>
      <w:r>
        <w:t xml:space="preserve">; </w:t>
      </w:r>
      <w:proofErr w:type="spellStart"/>
      <w:r>
        <w:t>böyük</w:t>
      </w:r>
      <w:proofErr w:type="spellEnd"/>
      <w:r>
        <w:t xml:space="preserve"> enterprise-lar Elastic SIEM </w:t>
      </w:r>
      <w:proofErr w:type="spellStart"/>
      <w:r>
        <w:t>və</w:t>
      </w:r>
      <w:proofErr w:type="spellEnd"/>
      <w:r>
        <w:t xml:space="preserve"> </w:t>
      </w:r>
      <w:proofErr w:type="spellStart"/>
      <w:r>
        <w:t>Graylog</w:t>
      </w:r>
      <w:proofErr w:type="spellEnd"/>
      <w:r>
        <w:t xml:space="preserve">-a </w:t>
      </w:r>
      <w:proofErr w:type="spellStart"/>
      <w:r>
        <w:t>üstünlük</w:t>
      </w:r>
      <w:proofErr w:type="spellEnd"/>
      <w:r>
        <w:t xml:space="preserve"> </w:t>
      </w:r>
      <w:proofErr w:type="spellStart"/>
      <w:r>
        <w:t>verə</w:t>
      </w:r>
      <w:proofErr w:type="spellEnd"/>
      <w:r>
        <w:t xml:space="preserve"> </w:t>
      </w:r>
      <w:proofErr w:type="spellStart"/>
      <w:r>
        <w:t>bilər</w:t>
      </w:r>
      <w:proofErr w:type="spellEnd"/>
      <w:r>
        <w:t>.</w:t>
      </w:r>
    </w:p>
    <w:p w14:paraId="3E21A324" w14:textId="77777777" w:rsidR="00FC524D" w:rsidRDefault="00FC524D" w:rsidP="00FC524D">
      <w:pPr>
        <w:pStyle w:val="NormalWeb"/>
        <w:numPr>
          <w:ilvl w:val="0"/>
          <w:numId w:val="27"/>
        </w:numPr>
      </w:pPr>
      <w:proofErr w:type="spellStart"/>
      <w:r>
        <w:rPr>
          <w:rStyle w:val="Strong"/>
        </w:rPr>
        <w:t>Təhlükəsizlik</w:t>
      </w:r>
      <w:proofErr w:type="spellEnd"/>
      <w:r>
        <w:rPr>
          <w:rStyle w:val="Strong"/>
        </w:rPr>
        <w:t xml:space="preserve"> </w:t>
      </w:r>
      <w:proofErr w:type="spellStart"/>
      <w:r>
        <w:rPr>
          <w:rStyle w:val="Strong"/>
        </w:rPr>
        <w:t>Tələbləri</w:t>
      </w:r>
      <w:proofErr w:type="spellEnd"/>
      <w:r>
        <w:rPr>
          <w:rStyle w:val="Strong"/>
        </w:rPr>
        <w:t>:</w:t>
      </w:r>
      <w:r>
        <w:t xml:space="preserve"> </w:t>
      </w:r>
      <w:proofErr w:type="spellStart"/>
      <w:r>
        <w:t>Şəbəkə</w:t>
      </w:r>
      <w:proofErr w:type="spellEnd"/>
      <w:r>
        <w:t xml:space="preserve"> </w:t>
      </w:r>
      <w:proofErr w:type="spellStart"/>
      <w:r>
        <w:t>monitorinqi</w:t>
      </w:r>
      <w:proofErr w:type="spellEnd"/>
      <w:r>
        <w:t xml:space="preserve"> </w:t>
      </w:r>
      <w:proofErr w:type="spellStart"/>
      <w:r>
        <w:t>üçün</w:t>
      </w:r>
      <w:proofErr w:type="spellEnd"/>
      <w:r>
        <w:t xml:space="preserve"> Security Onion, host </w:t>
      </w:r>
      <w:proofErr w:type="spellStart"/>
      <w:r>
        <w:t>monitorinqi</w:t>
      </w:r>
      <w:proofErr w:type="spellEnd"/>
      <w:r>
        <w:t xml:space="preserve"> </w:t>
      </w:r>
      <w:proofErr w:type="spellStart"/>
      <w:r>
        <w:t>üçün</w:t>
      </w:r>
      <w:proofErr w:type="spellEnd"/>
      <w:r>
        <w:t xml:space="preserve"> </w:t>
      </w:r>
      <w:proofErr w:type="spellStart"/>
      <w:r>
        <w:t>Wazuh</w:t>
      </w:r>
      <w:proofErr w:type="spellEnd"/>
      <w:r>
        <w:t xml:space="preserve"> </w:t>
      </w:r>
      <w:proofErr w:type="spellStart"/>
      <w:r>
        <w:t>və</w:t>
      </w:r>
      <w:proofErr w:type="spellEnd"/>
      <w:r>
        <w:t xml:space="preserve"> OSSEC.</w:t>
      </w:r>
    </w:p>
    <w:p w14:paraId="2B7C7AF0" w14:textId="77777777" w:rsidR="00FC524D" w:rsidRDefault="00FC524D" w:rsidP="00FC524D">
      <w:pPr>
        <w:pStyle w:val="NormalWeb"/>
        <w:numPr>
          <w:ilvl w:val="0"/>
          <w:numId w:val="27"/>
        </w:numPr>
      </w:pPr>
      <w:proofErr w:type="spellStart"/>
      <w:r>
        <w:rPr>
          <w:rStyle w:val="Strong"/>
        </w:rPr>
        <w:t>Mövcud</w:t>
      </w:r>
      <w:proofErr w:type="spellEnd"/>
      <w:r>
        <w:rPr>
          <w:rStyle w:val="Strong"/>
        </w:rPr>
        <w:t xml:space="preserve"> </w:t>
      </w:r>
      <w:proofErr w:type="spellStart"/>
      <w:r>
        <w:rPr>
          <w:rStyle w:val="Strong"/>
        </w:rPr>
        <w:t>İnfrastruktur</w:t>
      </w:r>
      <w:proofErr w:type="spellEnd"/>
      <w:r>
        <w:rPr>
          <w:rStyle w:val="Strong"/>
        </w:rPr>
        <w:t>:</w:t>
      </w:r>
      <w:r>
        <w:t xml:space="preserve"> Elastic Stack </w:t>
      </w:r>
      <w:proofErr w:type="spellStart"/>
      <w:r>
        <w:t>istifadə</w:t>
      </w:r>
      <w:proofErr w:type="spellEnd"/>
      <w:r>
        <w:t xml:space="preserve"> </w:t>
      </w:r>
      <w:proofErr w:type="spellStart"/>
      <w:r>
        <w:t>edirsinizsə</w:t>
      </w:r>
      <w:proofErr w:type="spellEnd"/>
      <w:r>
        <w:t xml:space="preserve">, Elastic SIEM </w:t>
      </w:r>
      <w:proofErr w:type="spellStart"/>
      <w:r>
        <w:t>uyğun</w:t>
      </w:r>
      <w:proofErr w:type="spellEnd"/>
      <w:r>
        <w:t xml:space="preserve"> </w:t>
      </w:r>
      <w:proofErr w:type="spellStart"/>
      <w:r>
        <w:t>seçimdir</w:t>
      </w:r>
      <w:proofErr w:type="spellEnd"/>
      <w:r>
        <w:t xml:space="preserve">. </w:t>
      </w:r>
      <w:proofErr w:type="spellStart"/>
      <w:r>
        <w:t>Fərdiləşdirmə</w:t>
      </w:r>
      <w:proofErr w:type="spellEnd"/>
      <w:r>
        <w:t xml:space="preserve"> </w:t>
      </w:r>
      <w:proofErr w:type="spellStart"/>
      <w:r>
        <w:t>önəmlidirsə</w:t>
      </w:r>
      <w:proofErr w:type="spellEnd"/>
      <w:r>
        <w:t xml:space="preserve">, </w:t>
      </w:r>
      <w:proofErr w:type="spellStart"/>
      <w:r>
        <w:t>Graylog</w:t>
      </w:r>
      <w:proofErr w:type="spellEnd"/>
      <w:r>
        <w:t xml:space="preserve"> </w:t>
      </w:r>
      <w:proofErr w:type="spellStart"/>
      <w:r>
        <w:t>yaxşı</w:t>
      </w:r>
      <w:proofErr w:type="spellEnd"/>
      <w:r>
        <w:t xml:space="preserve"> </w:t>
      </w:r>
      <w:proofErr w:type="spellStart"/>
      <w:r>
        <w:t>seçimdir</w:t>
      </w:r>
      <w:proofErr w:type="spellEnd"/>
      <w:r>
        <w:t>.</w:t>
      </w:r>
    </w:p>
    <w:p w14:paraId="61852160" w14:textId="77777777" w:rsidR="00FC524D" w:rsidRDefault="00FC524D" w:rsidP="00FC524D">
      <w:pPr>
        <w:pStyle w:val="NormalWeb"/>
        <w:numPr>
          <w:ilvl w:val="0"/>
          <w:numId w:val="27"/>
        </w:numPr>
      </w:pPr>
      <w:proofErr w:type="spellStart"/>
      <w:r>
        <w:rPr>
          <w:rStyle w:val="Strong"/>
        </w:rPr>
        <w:t>Dəstək</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İcma</w:t>
      </w:r>
      <w:proofErr w:type="spellEnd"/>
      <w:r>
        <w:rPr>
          <w:rStyle w:val="Strong"/>
        </w:rPr>
        <w:t>:</w:t>
      </w:r>
      <w:r>
        <w:t xml:space="preserve"> </w:t>
      </w:r>
      <w:proofErr w:type="spellStart"/>
      <w:r>
        <w:t>Wazuh</w:t>
      </w:r>
      <w:proofErr w:type="spellEnd"/>
      <w:r>
        <w:t xml:space="preserve"> </w:t>
      </w:r>
      <w:proofErr w:type="spellStart"/>
      <w:r>
        <w:t>və</w:t>
      </w:r>
      <w:proofErr w:type="spellEnd"/>
      <w:r>
        <w:t xml:space="preserve"> Elastic SIEM </w:t>
      </w:r>
      <w:proofErr w:type="spellStart"/>
      <w:r>
        <w:t>aktiv</w:t>
      </w:r>
      <w:proofErr w:type="spellEnd"/>
      <w:r>
        <w:t xml:space="preserve"> </w:t>
      </w:r>
      <w:proofErr w:type="spellStart"/>
      <w:r>
        <w:t>icmalara</w:t>
      </w:r>
      <w:proofErr w:type="spellEnd"/>
      <w:r>
        <w:t xml:space="preserve"> </w:t>
      </w:r>
      <w:proofErr w:type="spellStart"/>
      <w:r>
        <w:t>malikdir</w:t>
      </w:r>
      <w:proofErr w:type="spellEnd"/>
      <w:r>
        <w:t xml:space="preserve">, </w:t>
      </w:r>
      <w:proofErr w:type="spellStart"/>
      <w:r>
        <w:t>kömək</w:t>
      </w:r>
      <w:proofErr w:type="spellEnd"/>
      <w:r>
        <w:t xml:space="preserve"> </w:t>
      </w:r>
      <w:proofErr w:type="spellStart"/>
      <w:r>
        <w:t>və</w:t>
      </w:r>
      <w:proofErr w:type="spellEnd"/>
      <w:r>
        <w:t xml:space="preserve"> </w:t>
      </w:r>
      <w:proofErr w:type="spellStart"/>
      <w:r>
        <w:t>resurs</w:t>
      </w:r>
      <w:proofErr w:type="spellEnd"/>
      <w:r>
        <w:t xml:space="preserve"> </w:t>
      </w:r>
      <w:proofErr w:type="spellStart"/>
      <w:r>
        <w:t>tapmaq</w:t>
      </w:r>
      <w:proofErr w:type="spellEnd"/>
      <w:r>
        <w:t xml:space="preserve"> </w:t>
      </w:r>
      <w:proofErr w:type="spellStart"/>
      <w:r>
        <w:t>asandır</w:t>
      </w:r>
      <w:proofErr w:type="spellEnd"/>
      <w:r>
        <w:t>.</w:t>
      </w:r>
    </w:p>
    <w:p w14:paraId="4B5E580F" w14:textId="77777777" w:rsidR="00FC524D" w:rsidRDefault="00FC524D" w:rsidP="00FC524D">
      <w:r>
        <w:pict w14:anchorId="499B76C1">
          <v:rect id="_x0000_i1045" style="width:0;height:1.5pt" o:hralign="center" o:hrstd="t" o:hr="t" fillcolor="#a0a0a0" stroked="f"/>
        </w:pict>
      </w:r>
    </w:p>
    <w:p w14:paraId="7D651EC6" w14:textId="77777777" w:rsidR="00FC524D" w:rsidRDefault="00FC524D" w:rsidP="00FC524D">
      <w:pPr>
        <w:pStyle w:val="Heading2"/>
      </w:pPr>
      <w:proofErr w:type="spellStart"/>
      <w:r>
        <w:rPr>
          <w:rStyle w:val="Strong"/>
          <w:b/>
          <w:bCs/>
        </w:rPr>
        <w:t>Açıq</w:t>
      </w:r>
      <w:proofErr w:type="spellEnd"/>
      <w:r>
        <w:rPr>
          <w:rStyle w:val="Strong"/>
          <w:b/>
          <w:bCs/>
        </w:rPr>
        <w:t xml:space="preserve"> </w:t>
      </w:r>
      <w:proofErr w:type="spellStart"/>
      <w:r>
        <w:rPr>
          <w:rStyle w:val="Strong"/>
          <w:b/>
          <w:bCs/>
        </w:rPr>
        <w:t>Mənbə</w:t>
      </w:r>
      <w:proofErr w:type="spellEnd"/>
      <w:r>
        <w:rPr>
          <w:rStyle w:val="Strong"/>
          <w:b/>
          <w:bCs/>
        </w:rPr>
        <w:t xml:space="preserve"> SIEM </w:t>
      </w:r>
      <w:proofErr w:type="spellStart"/>
      <w:r>
        <w:rPr>
          <w:rStyle w:val="Strong"/>
          <w:b/>
          <w:bCs/>
        </w:rPr>
        <w:t>Alətlərində</w:t>
      </w:r>
      <w:proofErr w:type="spellEnd"/>
      <w:r>
        <w:rPr>
          <w:rStyle w:val="Strong"/>
          <w:b/>
          <w:bCs/>
        </w:rPr>
        <w:t xml:space="preserve"> </w:t>
      </w:r>
      <w:proofErr w:type="spellStart"/>
      <w:r>
        <w:rPr>
          <w:rStyle w:val="Strong"/>
          <w:b/>
          <w:bCs/>
        </w:rPr>
        <w:t>Çətinliklər</w:t>
      </w:r>
      <w:proofErr w:type="spellEnd"/>
    </w:p>
    <w:p w14:paraId="2B5A7E47" w14:textId="77777777" w:rsidR="00FC524D" w:rsidRDefault="00FC524D" w:rsidP="00FC524D">
      <w:pPr>
        <w:pStyle w:val="NormalWeb"/>
        <w:numPr>
          <w:ilvl w:val="0"/>
          <w:numId w:val="28"/>
        </w:numPr>
      </w:pPr>
      <w:proofErr w:type="spellStart"/>
      <w:r>
        <w:rPr>
          <w:rStyle w:val="Strong"/>
        </w:rPr>
        <w:t>Quraşdırmanın</w:t>
      </w:r>
      <w:proofErr w:type="spellEnd"/>
      <w:r>
        <w:rPr>
          <w:rStyle w:val="Strong"/>
        </w:rPr>
        <w:t xml:space="preserve"> </w:t>
      </w:r>
      <w:proofErr w:type="spellStart"/>
      <w:r>
        <w:rPr>
          <w:rStyle w:val="Strong"/>
        </w:rPr>
        <w:t>mürəkkəbliyi</w:t>
      </w:r>
      <w:proofErr w:type="spellEnd"/>
      <w:r>
        <w:rPr>
          <w:rStyle w:val="Strong"/>
        </w:rPr>
        <w:t>:</w:t>
      </w:r>
      <w:r>
        <w:t xml:space="preserve"> </w:t>
      </w:r>
      <w:proofErr w:type="spellStart"/>
      <w:r>
        <w:t>Texniki</w:t>
      </w:r>
      <w:proofErr w:type="spellEnd"/>
      <w:r>
        <w:t xml:space="preserve"> </w:t>
      </w:r>
      <w:proofErr w:type="spellStart"/>
      <w:r>
        <w:t>bilik</w:t>
      </w:r>
      <w:proofErr w:type="spellEnd"/>
      <w:r>
        <w:t xml:space="preserve"> </w:t>
      </w:r>
      <w:proofErr w:type="spellStart"/>
      <w:r>
        <w:t>tələb</w:t>
      </w:r>
      <w:proofErr w:type="spellEnd"/>
      <w:r>
        <w:t xml:space="preserve"> </w:t>
      </w:r>
      <w:proofErr w:type="spellStart"/>
      <w:r>
        <w:t>edir</w:t>
      </w:r>
      <w:proofErr w:type="spellEnd"/>
      <w:r>
        <w:t xml:space="preserve">. Security Onion </w:t>
      </w:r>
      <w:proofErr w:type="spellStart"/>
      <w:r>
        <w:t>kimi</w:t>
      </w:r>
      <w:proofErr w:type="spellEnd"/>
      <w:r>
        <w:t xml:space="preserve"> </w:t>
      </w:r>
      <w:proofErr w:type="spellStart"/>
      <w:r>
        <w:t>bəzi</w:t>
      </w:r>
      <w:proofErr w:type="spellEnd"/>
      <w:r>
        <w:t xml:space="preserve"> </w:t>
      </w:r>
      <w:proofErr w:type="spellStart"/>
      <w:r>
        <w:t>alətlər</w:t>
      </w:r>
      <w:proofErr w:type="spellEnd"/>
      <w:r>
        <w:t xml:space="preserve"> pre-configured </w:t>
      </w:r>
      <w:proofErr w:type="spellStart"/>
      <w:r>
        <w:t>olur</w:t>
      </w:r>
      <w:proofErr w:type="spellEnd"/>
      <w:r>
        <w:t xml:space="preserve">, amma </w:t>
      </w:r>
      <w:proofErr w:type="spellStart"/>
      <w:r>
        <w:t>digərləri</w:t>
      </w:r>
      <w:proofErr w:type="spellEnd"/>
      <w:r>
        <w:t xml:space="preserve"> </w:t>
      </w:r>
      <w:proofErr w:type="spellStart"/>
      <w:r>
        <w:t>daha</w:t>
      </w:r>
      <w:proofErr w:type="spellEnd"/>
      <w:r>
        <w:t xml:space="preserve"> </w:t>
      </w:r>
      <w:proofErr w:type="spellStart"/>
      <w:r>
        <w:t>çox</w:t>
      </w:r>
      <w:proofErr w:type="spellEnd"/>
      <w:r>
        <w:t xml:space="preserve"> </w:t>
      </w:r>
      <w:proofErr w:type="spellStart"/>
      <w:r>
        <w:t>tənzimləmə</w:t>
      </w:r>
      <w:proofErr w:type="spellEnd"/>
      <w:r>
        <w:t xml:space="preserve"> </w:t>
      </w:r>
      <w:proofErr w:type="spellStart"/>
      <w:r>
        <w:t>tələb</w:t>
      </w:r>
      <w:proofErr w:type="spellEnd"/>
      <w:r>
        <w:t xml:space="preserve"> </w:t>
      </w:r>
      <w:proofErr w:type="spellStart"/>
      <w:r>
        <w:t>edir</w:t>
      </w:r>
      <w:proofErr w:type="spellEnd"/>
      <w:r>
        <w:t>.</w:t>
      </w:r>
    </w:p>
    <w:p w14:paraId="49AB3672" w14:textId="77777777" w:rsidR="00FC524D" w:rsidRDefault="00FC524D" w:rsidP="00FC524D">
      <w:pPr>
        <w:pStyle w:val="NormalWeb"/>
        <w:numPr>
          <w:ilvl w:val="0"/>
          <w:numId w:val="28"/>
        </w:numPr>
      </w:pPr>
      <w:proofErr w:type="spellStart"/>
      <w:r>
        <w:rPr>
          <w:rStyle w:val="Strong"/>
        </w:rPr>
        <w:t>Ölçüləndiricilik</w:t>
      </w:r>
      <w:proofErr w:type="spellEnd"/>
      <w:r>
        <w:rPr>
          <w:rStyle w:val="Strong"/>
        </w:rPr>
        <w:t xml:space="preserve"> </w:t>
      </w:r>
      <w:proofErr w:type="spellStart"/>
      <w:r>
        <w:rPr>
          <w:rStyle w:val="Strong"/>
        </w:rPr>
        <w:t>məhdudiyyətləri</w:t>
      </w:r>
      <w:proofErr w:type="spellEnd"/>
      <w:r>
        <w:rPr>
          <w:rStyle w:val="Strong"/>
        </w:rPr>
        <w:t>:</w:t>
      </w:r>
      <w:r>
        <w:t xml:space="preserve"> </w:t>
      </w:r>
      <w:proofErr w:type="spellStart"/>
      <w:r>
        <w:t>Bəzi</w:t>
      </w:r>
      <w:proofErr w:type="spellEnd"/>
      <w:r>
        <w:t xml:space="preserve"> </w:t>
      </w:r>
      <w:proofErr w:type="spellStart"/>
      <w:r>
        <w:t>alətlər</w:t>
      </w:r>
      <w:proofErr w:type="spellEnd"/>
      <w:r>
        <w:t xml:space="preserve"> </w:t>
      </w:r>
      <w:proofErr w:type="spellStart"/>
      <w:r>
        <w:t>böyük</w:t>
      </w:r>
      <w:proofErr w:type="spellEnd"/>
      <w:r>
        <w:t xml:space="preserve"> </w:t>
      </w:r>
      <w:proofErr w:type="spellStart"/>
      <w:r>
        <w:t>məlumat</w:t>
      </w:r>
      <w:proofErr w:type="spellEnd"/>
      <w:r>
        <w:t xml:space="preserve"> </w:t>
      </w:r>
      <w:proofErr w:type="spellStart"/>
      <w:r>
        <w:t>həcmində</w:t>
      </w:r>
      <w:proofErr w:type="spellEnd"/>
      <w:r>
        <w:t xml:space="preserve"> </w:t>
      </w:r>
      <w:proofErr w:type="spellStart"/>
      <w:r>
        <w:t>çətinlik</w:t>
      </w:r>
      <w:proofErr w:type="spellEnd"/>
      <w:r>
        <w:t xml:space="preserve"> </w:t>
      </w:r>
      <w:proofErr w:type="spellStart"/>
      <w:r>
        <w:t>çəkə</w:t>
      </w:r>
      <w:proofErr w:type="spellEnd"/>
      <w:r>
        <w:t xml:space="preserve"> </w:t>
      </w:r>
      <w:proofErr w:type="spellStart"/>
      <w:r>
        <w:t>bilər</w:t>
      </w:r>
      <w:proofErr w:type="spellEnd"/>
      <w:r>
        <w:t>.</w:t>
      </w:r>
    </w:p>
    <w:p w14:paraId="48548649" w14:textId="77777777" w:rsidR="00FC524D" w:rsidRDefault="00FC524D" w:rsidP="00FC524D">
      <w:pPr>
        <w:pStyle w:val="NormalWeb"/>
        <w:numPr>
          <w:ilvl w:val="0"/>
          <w:numId w:val="28"/>
        </w:numPr>
      </w:pPr>
      <w:proofErr w:type="spellStart"/>
      <w:r>
        <w:rPr>
          <w:rStyle w:val="Strong"/>
        </w:rPr>
        <w:t>Məhdud</w:t>
      </w:r>
      <w:proofErr w:type="spellEnd"/>
      <w:r>
        <w:rPr>
          <w:rStyle w:val="Strong"/>
        </w:rPr>
        <w:t xml:space="preserve"> </w:t>
      </w:r>
      <w:proofErr w:type="spellStart"/>
      <w:r>
        <w:rPr>
          <w:rStyle w:val="Strong"/>
        </w:rPr>
        <w:t>dəstək</w:t>
      </w:r>
      <w:proofErr w:type="spellEnd"/>
      <w:r>
        <w:rPr>
          <w:rStyle w:val="Strong"/>
        </w:rPr>
        <w:t>:</w:t>
      </w:r>
      <w:r>
        <w:t xml:space="preserve"> </w:t>
      </w:r>
      <w:proofErr w:type="spellStart"/>
      <w:r>
        <w:t>Əsasən</w:t>
      </w:r>
      <w:proofErr w:type="spellEnd"/>
      <w:r>
        <w:t xml:space="preserve"> </w:t>
      </w:r>
      <w:proofErr w:type="spellStart"/>
      <w:r>
        <w:t>icma</w:t>
      </w:r>
      <w:proofErr w:type="spellEnd"/>
      <w:r>
        <w:t xml:space="preserve"> </w:t>
      </w:r>
      <w:proofErr w:type="spellStart"/>
      <w:r>
        <w:t>dəstəyinə</w:t>
      </w:r>
      <w:proofErr w:type="spellEnd"/>
      <w:r>
        <w:t xml:space="preserve"> </w:t>
      </w:r>
      <w:proofErr w:type="spellStart"/>
      <w:r>
        <w:t>əsaslanır</w:t>
      </w:r>
      <w:proofErr w:type="spellEnd"/>
      <w:r>
        <w:t xml:space="preserve">; 24/7 </w:t>
      </w:r>
      <w:proofErr w:type="spellStart"/>
      <w:r>
        <w:t>dəstək</w:t>
      </w:r>
      <w:proofErr w:type="spellEnd"/>
      <w:r>
        <w:t xml:space="preserve"> </w:t>
      </w:r>
      <w:proofErr w:type="spellStart"/>
      <w:r>
        <w:t>lazımdırsa</w:t>
      </w:r>
      <w:proofErr w:type="spellEnd"/>
      <w:r>
        <w:t xml:space="preserve">, </w:t>
      </w:r>
      <w:proofErr w:type="spellStart"/>
      <w:r>
        <w:t>kommersiya</w:t>
      </w:r>
      <w:proofErr w:type="spellEnd"/>
      <w:r>
        <w:t xml:space="preserve"> SIEM </w:t>
      </w:r>
      <w:proofErr w:type="spellStart"/>
      <w:r>
        <w:t>daha</w:t>
      </w:r>
      <w:proofErr w:type="spellEnd"/>
      <w:r>
        <w:t xml:space="preserve"> </w:t>
      </w:r>
      <w:proofErr w:type="spellStart"/>
      <w:r>
        <w:t>uyğundur</w:t>
      </w:r>
      <w:proofErr w:type="spellEnd"/>
      <w:r>
        <w:t>.</w:t>
      </w:r>
    </w:p>
    <w:p w14:paraId="59897402" w14:textId="77777777" w:rsidR="00FC524D" w:rsidRDefault="00FC524D" w:rsidP="00124FA7">
      <w:pPr>
        <w:pStyle w:val="NormalWeb"/>
      </w:pPr>
    </w:p>
    <w:p w14:paraId="158E879A" w14:textId="4AACEED4" w:rsidR="00A16A3A" w:rsidRDefault="00FC524D">
      <w:pPr>
        <w:pStyle w:val="Heading2"/>
      </w:pPr>
      <w:r>
        <w:t>6</w:t>
      </w:r>
      <w:r w:rsidR="00000000">
        <w:t>. SIEM və Loglama Tətbiqləri</w:t>
      </w:r>
    </w:p>
    <w:p w14:paraId="17F4EEBF" w14:textId="77777777" w:rsidR="00A16A3A" w:rsidRDefault="00000000">
      <w:r>
        <w:t>Güclü təhlükəsizlik strategiyası üçün həm loglama, həm də SIEM-in inteqrasiyası vacibdir. Loglama məlumat toplayır, SIEM isə həmin məlumatları analiz edir və təhlükəsizlik vəziyyətinə ümumi baxış verir. Bu iki texnologiya birlikdə istifadə olunduqda, sistemin müdafiə qabiliyyəti və performansı xeyli artır.</w:t>
      </w:r>
    </w:p>
    <w:p w14:paraId="52F3DA57" w14:textId="77777777" w:rsidR="00A16A3A" w:rsidRDefault="00000000">
      <w:pPr>
        <w:pStyle w:val="Heading2"/>
      </w:pPr>
      <w:proofErr w:type="spellStart"/>
      <w:r>
        <w:t>Nəticə</w:t>
      </w:r>
      <w:proofErr w:type="spellEnd"/>
    </w:p>
    <w:p w14:paraId="700C245A" w14:textId="77777777" w:rsidR="00A16A3A" w:rsidRDefault="00000000">
      <w:r>
        <w:t xml:space="preserve">Loglama və SIEM müasir siber təhlükəsizlik strategiyalarında ayrılmaz rola malikdir. Loglama sistemin fəaliyyətini izləmək və xətaları </w:t>
      </w:r>
      <w:proofErr w:type="spellStart"/>
      <w:r>
        <w:t>müəyyənləşdirmək</w:t>
      </w:r>
      <w:proofErr w:type="spellEnd"/>
      <w:r>
        <w:t xml:space="preserve"> </w:t>
      </w:r>
      <w:proofErr w:type="spellStart"/>
      <w:r>
        <w:t>üçün</w:t>
      </w:r>
      <w:proofErr w:type="spellEnd"/>
      <w:r>
        <w:t xml:space="preserve"> </w:t>
      </w:r>
      <w:proofErr w:type="spellStart"/>
      <w:r>
        <w:t>məlumat</w:t>
      </w:r>
      <w:proofErr w:type="spellEnd"/>
      <w:r>
        <w:t xml:space="preserve"> </w:t>
      </w:r>
      <w:proofErr w:type="spellStart"/>
      <w:r>
        <w:t>toplayır</w:t>
      </w:r>
      <w:proofErr w:type="spellEnd"/>
      <w:r>
        <w:t xml:space="preserve">, SIEM </w:t>
      </w:r>
      <w:proofErr w:type="spellStart"/>
      <w:r>
        <w:t>isə</w:t>
      </w:r>
      <w:proofErr w:type="spellEnd"/>
      <w:r>
        <w:t xml:space="preserve"> </w:t>
      </w:r>
      <w:proofErr w:type="spellStart"/>
      <w:r>
        <w:t>həmin</w:t>
      </w:r>
      <w:proofErr w:type="spellEnd"/>
      <w:r>
        <w:t xml:space="preserve"> məlumatları analiz edərək təhlükəsizlik təhdidlərini idarə edir. Hər </w:t>
      </w:r>
      <w:r>
        <w:lastRenderedPageBreak/>
        <w:t>iki texnologiya birlikdə təşkilatın təhlükəsizlik mövqeyini gücləndirir və hüquqi tələblərə uyğunluğu təmin edir.</w:t>
      </w:r>
    </w:p>
    <w:sectPr w:rsidR="00A16A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000ED"/>
    <w:multiLevelType w:val="multilevel"/>
    <w:tmpl w:val="690E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D47088"/>
    <w:multiLevelType w:val="multilevel"/>
    <w:tmpl w:val="E3048D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33290"/>
    <w:multiLevelType w:val="multilevel"/>
    <w:tmpl w:val="11D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5651"/>
    <w:multiLevelType w:val="multilevel"/>
    <w:tmpl w:val="4B0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D444B"/>
    <w:multiLevelType w:val="multilevel"/>
    <w:tmpl w:val="56CA1A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52E17"/>
    <w:multiLevelType w:val="multilevel"/>
    <w:tmpl w:val="B66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5284"/>
    <w:multiLevelType w:val="multilevel"/>
    <w:tmpl w:val="9DE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95989"/>
    <w:multiLevelType w:val="multilevel"/>
    <w:tmpl w:val="2F7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57CB6"/>
    <w:multiLevelType w:val="multilevel"/>
    <w:tmpl w:val="358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351A5"/>
    <w:multiLevelType w:val="multilevel"/>
    <w:tmpl w:val="F82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36B32"/>
    <w:multiLevelType w:val="multilevel"/>
    <w:tmpl w:val="36BE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1098C"/>
    <w:multiLevelType w:val="multilevel"/>
    <w:tmpl w:val="DA8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96104"/>
    <w:multiLevelType w:val="multilevel"/>
    <w:tmpl w:val="4EF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78BA"/>
    <w:multiLevelType w:val="multilevel"/>
    <w:tmpl w:val="782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56D29"/>
    <w:multiLevelType w:val="multilevel"/>
    <w:tmpl w:val="F5B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32C4C"/>
    <w:multiLevelType w:val="multilevel"/>
    <w:tmpl w:val="5B4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705DE"/>
    <w:multiLevelType w:val="multilevel"/>
    <w:tmpl w:val="ADA4F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C1DB1"/>
    <w:multiLevelType w:val="multilevel"/>
    <w:tmpl w:val="9DDED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356F18"/>
    <w:multiLevelType w:val="multilevel"/>
    <w:tmpl w:val="661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177421">
    <w:abstractNumId w:val="8"/>
  </w:num>
  <w:num w:numId="2" w16cid:durableId="1307512296">
    <w:abstractNumId w:val="6"/>
  </w:num>
  <w:num w:numId="3" w16cid:durableId="718895083">
    <w:abstractNumId w:val="5"/>
  </w:num>
  <w:num w:numId="4" w16cid:durableId="23291580">
    <w:abstractNumId w:val="4"/>
  </w:num>
  <w:num w:numId="5" w16cid:durableId="1402678654">
    <w:abstractNumId w:val="7"/>
  </w:num>
  <w:num w:numId="6" w16cid:durableId="355354890">
    <w:abstractNumId w:val="3"/>
  </w:num>
  <w:num w:numId="7" w16cid:durableId="1946844599">
    <w:abstractNumId w:val="2"/>
  </w:num>
  <w:num w:numId="8" w16cid:durableId="1066416103">
    <w:abstractNumId w:val="1"/>
  </w:num>
  <w:num w:numId="9" w16cid:durableId="1297495235">
    <w:abstractNumId w:val="0"/>
  </w:num>
  <w:num w:numId="10" w16cid:durableId="1903561580">
    <w:abstractNumId w:val="19"/>
  </w:num>
  <w:num w:numId="11" w16cid:durableId="253785103">
    <w:abstractNumId w:val="24"/>
  </w:num>
  <w:num w:numId="12" w16cid:durableId="1200629237">
    <w:abstractNumId w:val="21"/>
  </w:num>
  <w:num w:numId="13" w16cid:durableId="563302316">
    <w:abstractNumId w:val="23"/>
  </w:num>
  <w:num w:numId="14" w16cid:durableId="831025354">
    <w:abstractNumId w:val="14"/>
  </w:num>
  <w:num w:numId="15" w16cid:durableId="1411081807">
    <w:abstractNumId w:val="15"/>
  </w:num>
  <w:num w:numId="16" w16cid:durableId="290792206">
    <w:abstractNumId w:val="12"/>
  </w:num>
  <w:num w:numId="17" w16cid:durableId="357511189">
    <w:abstractNumId w:val="9"/>
  </w:num>
  <w:num w:numId="18" w16cid:durableId="1394619531">
    <w:abstractNumId w:val="22"/>
  </w:num>
  <w:num w:numId="19" w16cid:durableId="205223103">
    <w:abstractNumId w:val="10"/>
  </w:num>
  <w:num w:numId="20" w16cid:durableId="1193306638">
    <w:abstractNumId w:val="11"/>
  </w:num>
  <w:num w:numId="21" w16cid:durableId="1325401386">
    <w:abstractNumId w:val="25"/>
  </w:num>
  <w:num w:numId="22" w16cid:durableId="109012597">
    <w:abstractNumId w:val="18"/>
  </w:num>
  <w:num w:numId="23" w16cid:durableId="1006178117">
    <w:abstractNumId w:val="26"/>
  </w:num>
  <w:num w:numId="24" w16cid:durableId="764617403">
    <w:abstractNumId w:val="27"/>
  </w:num>
  <w:num w:numId="25" w16cid:durableId="1859542964">
    <w:abstractNumId w:val="13"/>
  </w:num>
  <w:num w:numId="26" w16cid:durableId="1494252467">
    <w:abstractNumId w:val="17"/>
  </w:num>
  <w:num w:numId="27" w16cid:durableId="648051311">
    <w:abstractNumId w:val="16"/>
  </w:num>
  <w:num w:numId="28" w16cid:durableId="16957689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3DE"/>
    <w:rsid w:val="00124FA7"/>
    <w:rsid w:val="0015074B"/>
    <w:rsid w:val="0021266B"/>
    <w:rsid w:val="0029639D"/>
    <w:rsid w:val="002D6282"/>
    <w:rsid w:val="00326F90"/>
    <w:rsid w:val="009869A9"/>
    <w:rsid w:val="00A16A3A"/>
    <w:rsid w:val="00AA1D8D"/>
    <w:rsid w:val="00B47730"/>
    <w:rsid w:val="00CB0664"/>
    <w:rsid w:val="00D3524A"/>
    <w:rsid w:val="00F3333A"/>
    <w:rsid w:val="00FC5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0DDB3"/>
  <w14:defaultImageDpi w14:val="300"/>
  <w15:docId w15:val="{CA1A7120-B659-4F04-A198-E210667D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1266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12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266B"/>
    <w:rPr>
      <w:rFonts w:ascii="Courier New" w:eastAsia="Times New Roman" w:hAnsi="Courier New" w:cs="Courier New"/>
      <w:sz w:val="20"/>
      <w:szCs w:val="20"/>
    </w:rPr>
  </w:style>
  <w:style w:type="character" w:customStyle="1" w:styleId="line">
    <w:name w:val="line"/>
    <w:basedOn w:val="DefaultParagraphFont"/>
    <w:rsid w:val="0021266B"/>
  </w:style>
  <w:style w:type="character" w:styleId="HTMLCode">
    <w:name w:val="HTML Code"/>
    <w:basedOn w:val="DefaultParagraphFont"/>
    <w:uiPriority w:val="99"/>
    <w:semiHidden/>
    <w:unhideWhenUsed/>
    <w:rsid w:val="000F13DE"/>
    <w:rPr>
      <w:rFonts w:ascii="Courier New" w:eastAsia="Times New Roman" w:hAnsi="Courier New" w:cs="Courier New"/>
      <w:sz w:val="20"/>
      <w:szCs w:val="20"/>
    </w:rPr>
  </w:style>
  <w:style w:type="character" w:customStyle="1" w:styleId="hljs-punctuation">
    <w:name w:val="hljs-punctuation"/>
    <w:basedOn w:val="DefaultParagraphFont"/>
    <w:rsid w:val="000F13DE"/>
  </w:style>
  <w:style w:type="character" w:customStyle="1" w:styleId="hljs-attr">
    <w:name w:val="hljs-attr"/>
    <w:basedOn w:val="DefaultParagraphFont"/>
    <w:rsid w:val="000F13DE"/>
  </w:style>
  <w:style w:type="character" w:customStyle="1" w:styleId="hljs-string">
    <w:name w:val="hljs-string"/>
    <w:basedOn w:val="DefaultParagraphFont"/>
    <w:rsid w:val="000F13DE"/>
  </w:style>
  <w:style w:type="character" w:customStyle="1" w:styleId="hljs-number">
    <w:name w:val="hljs-number"/>
    <w:basedOn w:val="DefaultParagraphFont"/>
    <w:rsid w:val="000F1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13326">
      <w:bodyDiv w:val="1"/>
      <w:marLeft w:val="0"/>
      <w:marRight w:val="0"/>
      <w:marTop w:val="0"/>
      <w:marBottom w:val="0"/>
      <w:divBdr>
        <w:top w:val="none" w:sz="0" w:space="0" w:color="auto"/>
        <w:left w:val="none" w:sz="0" w:space="0" w:color="auto"/>
        <w:bottom w:val="none" w:sz="0" w:space="0" w:color="auto"/>
        <w:right w:val="none" w:sz="0" w:space="0" w:color="auto"/>
      </w:divBdr>
    </w:div>
    <w:div w:id="292754700">
      <w:bodyDiv w:val="1"/>
      <w:marLeft w:val="0"/>
      <w:marRight w:val="0"/>
      <w:marTop w:val="0"/>
      <w:marBottom w:val="0"/>
      <w:divBdr>
        <w:top w:val="none" w:sz="0" w:space="0" w:color="auto"/>
        <w:left w:val="none" w:sz="0" w:space="0" w:color="auto"/>
        <w:bottom w:val="none" w:sz="0" w:space="0" w:color="auto"/>
        <w:right w:val="none" w:sz="0" w:space="0" w:color="auto"/>
      </w:divBdr>
    </w:div>
    <w:div w:id="675425762">
      <w:bodyDiv w:val="1"/>
      <w:marLeft w:val="0"/>
      <w:marRight w:val="0"/>
      <w:marTop w:val="0"/>
      <w:marBottom w:val="0"/>
      <w:divBdr>
        <w:top w:val="none" w:sz="0" w:space="0" w:color="auto"/>
        <w:left w:val="none" w:sz="0" w:space="0" w:color="auto"/>
        <w:bottom w:val="none" w:sz="0" w:space="0" w:color="auto"/>
        <w:right w:val="none" w:sz="0" w:space="0" w:color="auto"/>
      </w:divBdr>
    </w:div>
    <w:div w:id="916673757">
      <w:bodyDiv w:val="1"/>
      <w:marLeft w:val="0"/>
      <w:marRight w:val="0"/>
      <w:marTop w:val="0"/>
      <w:marBottom w:val="0"/>
      <w:divBdr>
        <w:top w:val="none" w:sz="0" w:space="0" w:color="auto"/>
        <w:left w:val="none" w:sz="0" w:space="0" w:color="auto"/>
        <w:bottom w:val="none" w:sz="0" w:space="0" w:color="auto"/>
        <w:right w:val="none" w:sz="0" w:space="0" w:color="auto"/>
      </w:divBdr>
    </w:div>
    <w:div w:id="1193610618">
      <w:bodyDiv w:val="1"/>
      <w:marLeft w:val="0"/>
      <w:marRight w:val="0"/>
      <w:marTop w:val="0"/>
      <w:marBottom w:val="0"/>
      <w:divBdr>
        <w:top w:val="none" w:sz="0" w:space="0" w:color="auto"/>
        <w:left w:val="none" w:sz="0" w:space="0" w:color="auto"/>
        <w:bottom w:val="none" w:sz="0" w:space="0" w:color="auto"/>
        <w:right w:val="none" w:sz="0" w:space="0" w:color="auto"/>
      </w:divBdr>
    </w:div>
    <w:div w:id="1220438003">
      <w:bodyDiv w:val="1"/>
      <w:marLeft w:val="0"/>
      <w:marRight w:val="0"/>
      <w:marTop w:val="0"/>
      <w:marBottom w:val="0"/>
      <w:divBdr>
        <w:top w:val="none" w:sz="0" w:space="0" w:color="auto"/>
        <w:left w:val="none" w:sz="0" w:space="0" w:color="auto"/>
        <w:bottom w:val="none" w:sz="0" w:space="0" w:color="auto"/>
        <w:right w:val="none" w:sz="0" w:space="0" w:color="auto"/>
      </w:divBdr>
    </w:div>
    <w:div w:id="1238007446">
      <w:bodyDiv w:val="1"/>
      <w:marLeft w:val="0"/>
      <w:marRight w:val="0"/>
      <w:marTop w:val="0"/>
      <w:marBottom w:val="0"/>
      <w:divBdr>
        <w:top w:val="none" w:sz="0" w:space="0" w:color="auto"/>
        <w:left w:val="none" w:sz="0" w:space="0" w:color="auto"/>
        <w:bottom w:val="none" w:sz="0" w:space="0" w:color="auto"/>
        <w:right w:val="none" w:sz="0" w:space="0" w:color="auto"/>
      </w:divBdr>
      <w:divsChild>
        <w:div w:id="139688751">
          <w:marLeft w:val="0"/>
          <w:marRight w:val="0"/>
          <w:marTop w:val="0"/>
          <w:marBottom w:val="0"/>
          <w:divBdr>
            <w:top w:val="none" w:sz="0" w:space="0" w:color="auto"/>
            <w:left w:val="none" w:sz="0" w:space="0" w:color="auto"/>
            <w:bottom w:val="none" w:sz="0" w:space="0" w:color="auto"/>
            <w:right w:val="none" w:sz="0" w:space="0" w:color="auto"/>
          </w:divBdr>
          <w:divsChild>
            <w:div w:id="12103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45">
      <w:bodyDiv w:val="1"/>
      <w:marLeft w:val="0"/>
      <w:marRight w:val="0"/>
      <w:marTop w:val="0"/>
      <w:marBottom w:val="0"/>
      <w:divBdr>
        <w:top w:val="none" w:sz="0" w:space="0" w:color="auto"/>
        <w:left w:val="none" w:sz="0" w:space="0" w:color="auto"/>
        <w:bottom w:val="none" w:sz="0" w:space="0" w:color="auto"/>
        <w:right w:val="none" w:sz="0" w:space="0" w:color="auto"/>
      </w:divBdr>
    </w:div>
    <w:div w:id="1538159172">
      <w:bodyDiv w:val="1"/>
      <w:marLeft w:val="0"/>
      <w:marRight w:val="0"/>
      <w:marTop w:val="0"/>
      <w:marBottom w:val="0"/>
      <w:divBdr>
        <w:top w:val="none" w:sz="0" w:space="0" w:color="auto"/>
        <w:left w:val="none" w:sz="0" w:space="0" w:color="auto"/>
        <w:bottom w:val="none" w:sz="0" w:space="0" w:color="auto"/>
        <w:right w:val="none" w:sz="0" w:space="0" w:color="auto"/>
      </w:divBdr>
    </w:div>
    <w:div w:id="1793403265">
      <w:bodyDiv w:val="1"/>
      <w:marLeft w:val="0"/>
      <w:marRight w:val="0"/>
      <w:marTop w:val="0"/>
      <w:marBottom w:val="0"/>
      <w:divBdr>
        <w:top w:val="none" w:sz="0" w:space="0" w:color="auto"/>
        <w:left w:val="none" w:sz="0" w:space="0" w:color="auto"/>
        <w:bottom w:val="none" w:sz="0" w:space="0" w:color="auto"/>
        <w:right w:val="none" w:sz="0" w:space="0" w:color="auto"/>
      </w:divBdr>
    </w:div>
    <w:div w:id="1816100617">
      <w:bodyDiv w:val="1"/>
      <w:marLeft w:val="0"/>
      <w:marRight w:val="0"/>
      <w:marTop w:val="0"/>
      <w:marBottom w:val="0"/>
      <w:divBdr>
        <w:top w:val="none" w:sz="0" w:space="0" w:color="auto"/>
        <w:left w:val="none" w:sz="0" w:space="0" w:color="auto"/>
        <w:bottom w:val="none" w:sz="0" w:space="0" w:color="auto"/>
        <w:right w:val="none" w:sz="0" w:space="0" w:color="auto"/>
      </w:divBdr>
      <w:divsChild>
        <w:div w:id="1439133463">
          <w:marLeft w:val="0"/>
          <w:marRight w:val="0"/>
          <w:marTop w:val="0"/>
          <w:marBottom w:val="0"/>
          <w:divBdr>
            <w:top w:val="none" w:sz="0" w:space="0" w:color="auto"/>
            <w:left w:val="none" w:sz="0" w:space="0" w:color="auto"/>
            <w:bottom w:val="none" w:sz="0" w:space="0" w:color="auto"/>
            <w:right w:val="none" w:sz="0" w:space="0" w:color="auto"/>
          </w:divBdr>
          <w:divsChild>
            <w:div w:id="5403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Xeqani İsmayılov</cp:lastModifiedBy>
  <cp:revision>2</cp:revision>
  <dcterms:created xsi:type="dcterms:W3CDTF">2013-12-23T23:15:00Z</dcterms:created>
  <dcterms:modified xsi:type="dcterms:W3CDTF">2025-10-09T22:49:00Z</dcterms:modified>
  <cp:category/>
</cp:coreProperties>
</file>